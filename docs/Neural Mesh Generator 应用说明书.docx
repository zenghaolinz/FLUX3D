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1B29" w14:textId="77777777" w:rsidR="007A4039" w:rsidRDefault="007A4039"/>
    <w:p w14:paraId="3046EAA8" w14:textId="77777777" w:rsidR="007A4039" w:rsidRDefault="007A4039"/>
    <w:p w14:paraId="2BA50520" w14:textId="77777777" w:rsidR="007A4039" w:rsidRDefault="007A4039"/>
    <w:p w14:paraId="74C26B26" w14:textId="77777777" w:rsidR="007A4039" w:rsidRDefault="00000000">
      <w:pPr>
        <w:jc w:val="center"/>
      </w:pPr>
      <w:r>
        <w:rPr>
          <w:b/>
          <w:color w:val="2C3E50"/>
          <w:sz w:val="72"/>
        </w:rPr>
        <w:t>Neural Mesh Generator</w:t>
      </w:r>
    </w:p>
    <w:p w14:paraId="6195786E" w14:textId="77777777" w:rsidR="007A4039" w:rsidRDefault="00000000">
      <w:pPr>
        <w:jc w:val="center"/>
      </w:pPr>
      <w:r>
        <w:rPr>
          <w:b/>
          <w:color w:val="2980B9"/>
          <w:sz w:val="56"/>
        </w:rPr>
        <w:t>应用说明书</w:t>
      </w:r>
    </w:p>
    <w:p w14:paraId="3E39F5E5" w14:textId="77777777" w:rsidR="007A4039" w:rsidRDefault="007A4039"/>
    <w:p w14:paraId="509B152D" w14:textId="77777777" w:rsidR="007A4039" w:rsidRDefault="00000000">
      <w:pPr>
        <w:jc w:val="center"/>
      </w:pPr>
      <w:r>
        <w:rPr>
          <w:color w:val="7F8C8D"/>
          <w:sz w:val="28"/>
        </w:rPr>
        <w:t>基于深度学习的三维网格生成系统</w:t>
      </w:r>
    </w:p>
    <w:p w14:paraId="68884805" w14:textId="77777777" w:rsidR="007A4039" w:rsidRDefault="007A4039"/>
    <w:p w14:paraId="4F3FDE81" w14:textId="77777777" w:rsidR="007A4039" w:rsidRDefault="007A4039"/>
    <w:p w14:paraId="6047C9E9" w14:textId="77777777" w:rsidR="007A4039" w:rsidRDefault="007A403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4039" w14:paraId="3B2FE5EB" w14:textId="77777777">
        <w:trPr>
          <w:jc w:val="center"/>
        </w:trPr>
        <w:tc>
          <w:tcPr>
            <w:tcW w:w="4703" w:type="dxa"/>
          </w:tcPr>
          <w:p w14:paraId="3D19E1B0" w14:textId="77777777" w:rsidR="007A4039" w:rsidRDefault="00000000">
            <w:pPr>
              <w:jc w:val="right"/>
            </w:pPr>
            <w:r>
              <w:t>版本</w:t>
            </w:r>
          </w:p>
        </w:tc>
        <w:tc>
          <w:tcPr>
            <w:tcW w:w="4703" w:type="dxa"/>
          </w:tcPr>
          <w:p w14:paraId="24F3E1F3" w14:textId="77777777" w:rsidR="007A4039" w:rsidRDefault="00000000">
            <w:r>
              <w:t>V1.0.0</w:t>
            </w:r>
          </w:p>
        </w:tc>
      </w:tr>
      <w:tr w:rsidR="007A4039" w14:paraId="2580F795" w14:textId="77777777">
        <w:trPr>
          <w:jc w:val="center"/>
        </w:trPr>
        <w:tc>
          <w:tcPr>
            <w:tcW w:w="4703" w:type="dxa"/>
          </w:tcPr>
          <w:p w14:paraId="37943C84" w14:textId="77777777" w:rsidR="007A4039" w:rsidRDefault="00000000">
            <w:pPr>
              <w:jc w:val="right"/>
            </w:pPr>
            <w:r>
              <w:t>文档状态</w:t>
            </w:r>
          </w:p>
        </w:tc>
        <w:tc>
          <w:tcPr>
            <w:tcW w:w="4703" w:type="dxa"/>
          </w:tcPr>
          <w:p w14:paraId="4CE26D1E" w14:textId="77777777" w:rsidR="007A4039" w:rsidRDefault="00000000">
            <w:r>
              <w:t>正式发布</w:t>
            </w:r>
          </w:p>
        </w:tc>
      </w:tr>
      <w:tr w:rsidR="007A4039" w14:paraId="6A950C1B" w14:textId="77777777">
        <w:trPr>
          <w:jc w:val="center"/>
        </w:trPr>
        <w:tc>
          <w:tcPr>
            <w:tcW w:w="4703" w:type="dxa"/>
          </w:tcPr>
          <w:p w14:paraId="5FA6E73E" w14:textId="77777777" w:rsidR="007A4039" w:rsidRDefault="00000000">
            <w:pPr>
              <w:jc w:val="right"/>
            </w:pPr>
            <w:r>
              <w:t>编写日期</w:t>
            </w:r>
          </w:p>
        </w:tc>
        <w:tc>
          <w:tcPr>
            <w:tcW w:w="4703" w:type="dxa"/>
          </w:tcPr>
          <w:p w14:paraId="210226BE" w14:textId="77777777" w:rsidR="007A4039" w:rsidRDefault="00000000">
            <w:r>
              <w:t>2026年3月</w:t>
            </w:r>
          </w:p>
        </w:tc>
      </w:tr>
      <w:tr w:rsidR="007A4039" w14:paraId="4D57BFC0" w14:textId="77777777">
        <w:trPr>
          <w:jc w:val="center"/>
        </w:trPr>
        <w:tc>
          <w:tcPr>
            <w:tcW w:w="4703" w:type="dxa"/>
          </w:tcPr>
          <w:p w14:paraId="72FE53C7" w14:textId="77777777" w:rsidR="007A4039" w:rsidRDefault="00000000">
            <w:pPr>
              <w:jc w:val="right"/>
            </w:pPr>
            <w:r>
              <w:t>适用平台</w:t>
            </w:r>
          </w:p>
        </w:tc>
        <w:tc>
          <w:tcPr>
            <w:tcW w:w="4703" w:type="dxa"/>
          </w:tcPr>
          <w:p w14:paraId="21E0EFAF" w14:textId="77777777" w:rsidR="007A4039" w:rsidRDefault="00000000">
            <w:r>
              <w:t>Windows 10/11 64-bit</w:t>
            </w:r>
          </w:p>
        </w:tc>
      </w:tr>
    </w:tbl>
    <w:p w14:paraId="3A6404EA" w14:textId="77777777" w:rsidR="007A4039" w:rsidRDefault="007A4039"/>
    <w:p w14:paraId="2A1D4885" w14:textId="77777777" w:rsidR="007A4039" w:rsidRDefault="007A4039"/>
    <w:p w14:paraId="4073E30B" w14:textId="77777777" w:rsidR="007A4039" w:rsidRDefault="007A4039"/>
    <w:p w14:paraId="1CDF416B" w14:textId="77777777" w:rsidR="007A4039" w:rsidRDefault="00000000">
      <w:r>
        <w:br w:type="page"/>
      </w:r>
    </w:p>
    <w:p w14:paraId="3BDD58E6" w14:textId="730671EE" w:rsidR="007A4039" w:rsidRPr="00224483" w:rsidRDefault="00224483" w:rsidP="00224483">
      <w:pPr>
        <w:pStyle w:val="1"/>
        <w:jc w:val="center"/>
        <w:rPr>
          <w:rFonts w:eastAsia="宋体" w:hint="eastAsia"/>
          <w:sz w:val="56"/>
          <w:szCs w:val="56"/>
          <w:lang w:eastAsia="zh-CN"/>
        </w:rPr>
      </w:pPr>
      <w:r>
        <w:rPr>
          <w:rFonts w:ascii="宋体" w:eastAsia="宋体" w:hAnsi="宋体" w:hint="eastAsia"/>
          <w:sz w:val="56"/>
          <w:szCs w:val="56"/>
          <w:lang w:eastAsia="zh-CN"/>
        </w:rPr>
        <w:lastRenderedPageBreak/>
        <w:t>目录</w:t>
      </w:r>
    </w:p>
    <w:p w14:paraId="35A83DC8" w14:textId="77777777" w:rsidR="007A4039" w:rsidRPr="00224483" w:rsidRDefault="00000000" w:rsidP="00224483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1. 软件简介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3</w:t>
      </w:r>
    </w:p>
    <w:p w14:paraId="1256ED69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2. 系统要求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4</w:t>
      </w:r>
    </w:p>
    <w:p w14:paraId="2BDEA120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3. 安装指南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5</w:t>
      </w:r>
    </w:p>
    <w:p w14:paraId="16D80326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4. 快速开始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7</w:t>
      </w:r>
    </w:p>
    <w:p w14:paraId="77FD76F5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5. 功能详解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9</w:t>
      </w:r>
    </w:p>
    <w:p w14:paraId="51C99102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6. 界面说明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12</w:t>
      </w:r>
    </w:p>
    <w:p w14:paraId="3CCCEB3E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7. 使用技巧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14</w:t>
      </w:r>
    </w:p>
    <w:p w14:paraId="1C698A7C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8. 常见问题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  <w:t>16</w:t>
      </w:r>
    </w:p>
    <w:p w14:paraId="17F26C2C" w14:textId="15565EC2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t>附录</w:t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Pr="00224483">
        <w:rPr>
          <w:sz w:val="48"/>
          <w:szCs w:val="48"/>
          <w:lang w:eastAsia="zh-CN"/>
        </w:rPr>
        <w:tab/>
      </w:r>
      <w:r w:rsidR="00224483">
        <w:rPr>
          <w:rFonts w:hint="eastAsia"/>
          <w:sz w:val="48"/>
          <w:szCs w:val="48"/>
          <w:lang w:eastAsia="zh-CN"/>
        </w:rPr>
        <w:t xml:space="preserve">          </w:t>
      </w:r>
      <w:r w:rsidRPr="00224483">
        <w:rPr>
          <w:sz w:val="48"/>
          <w:szCs w:val="48"/>
          <w:lang w:eastAsia="zh-CN"/>
        </w:rPr>
        <w:t>18</w:t>
      </w:r>
    </w:p>
    <w:p w14:paraId="4A2CA582" w14:textId="77777777" w:rsidR="007A4039" w:rsidRPr="00224483" w:rsidRDefault="00000000">
      <w:pPr>
        <w:rPr>
          <w:sz w:val="48"/>
          <w:szCs w:val="48"/>
          <w:lang w:eastAsia="zh-CN"/>
        </w:rPr>
      </w:pPr>
      <w:r w:rsidRPr="00224483">
        <w:rPr>
          <w:sz w:val="48"/>
          <w:szCs w:val="48"/>
          <w:lang w:eastAsia="zh-CN"/>
        </w:rPr>
        <w:br w:type="page"/>
      </w:r>
    </w:p>
    <w:p w14:paraId="2DD637AE" w14:textId="77777777" w:rsidR="007A403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软件简介</w:t>
      </w:r>
    </w:p>
    <w:p w14:paraId="0E22E4AE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产品概述</w:t>
      </w:r>
    </w:p>
    <w:p w14:paraId="6BABB236" w14:textId="77777777" w:rsidR="007A4039" w:rsidRDefault="00000000">
      <w:pPr>
        <w:rPr>
          <w:lang w:eastAsia="zh-CN"/>
        </w:rPr>
      </w:pPr>
      <w:r>
        <w:rPr>
          <w:lang w:eastAsia="zh-CN"/>
        </w:rPr>
        <w:t>Neural Mesh Generator 是一款基于人工智能技术的3D模型生成软件。它能够将文本描述或2D图像转换为高质量的三维模型，大大降低了3D内容创作的门槛，让没有专业建模技能的用户也能轻松创建3D资产。</w:t>
      </w:r>
    </w:p>
    <w:p w14:paraId="34E0BB01" w14:textId="77777777" w:rsidR="007A4039" w:rsidRDefault="00000000">
      <w:pPr>
        <w:pStyle w:val="21"/>
      </w:pPr>
      <w:r>
        <w:t xml:space="preserve">1.2 </w:t>
      </w:r>
      <w:proofErr w:type="spellStart"/>
      <w:r>
        <w:t>核心功能</w:t>
      </w:r>
      <w:proofErr w:type="spellEnd"/>
    </w:p>
    <w:p w14:paraId="2C72D2BB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文生3D：输入文本描述，AI自动生成对应的3D模型</w:t>
      </w:r>
    </w:p>
    <w:p w14:paraId="4C0B20B5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图生3D：上</w:t>
      </w:r>
      <w:proofErr w:type="gramStart"/>
      <w:r>
        <w:rPr>
          <w:lang w:eastAsia="zh-CN"/>
        </w:rPr>
        <w:t>传现有</w:t>
      </w:r>
      <w:proofErr w:type="gramEnd"/>
      <w:r>
        <w:rPr>
          <w:lang w:eastAsia="zh-CN"/>
        </w:rPr>
        <w:t>图片，直接转换为3D模型</w:t>
      </w:r>
    </w:p>
    <w:p w14:paraId="61F29240" w14:textId="77777777" w:rsidR="007A4039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双图融合</w:t>
      </w:r>
      <w:proofErr w:type="gramEnd"/>
      <w:r>
        <w:rPr>
          <w:lang w:eastAsia="zh-CN"/>
        </w:rPr>
        <w:t>：结合两张图片和文本描述，生成融合风格的3D模型</w:t>
      </w:r>
    </w:p>
    <w:p w14:paraId="31E17A91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实时预览：支持2D、UV、法线、3D四视角同步预览</w:t>
      </w:r>
    </w:p>
    <w:p w14:paraId="3227D3EF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质量选择：提供快速模式和高质量模式，平衡速度与质量</w:t>
      </w:r>
    </w:p>
    <w:p w14:paraId="3CFA47B3" w14:textId="77777777" w:rsidR="007A4039" w:rsidRDefault="00000000">
      <w:pPr>
        <w:pStyle w:val="21"/>
      </w:pPr>
      <w:r>
        <w:t xml:space="preserve">1.3 </w:t>
      </w:r>
      <w:proofErr w:type="spellStart"/>
      <w:r>
        <w:t>适用场景</w:t>
      </w:r>
      <w:proofErr w:type="spellEnd"/>
    </w:p>
    <w:p w14:paraId="689D69A1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游戏开发：快速生成游戏道具、角色模型</w:t>
      </w:r>
    </w:p>
    <w:p w14:paraId="79EA29E4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建筑设计：将概念草图转换为3D模型</w:t>
      </w:r>
    </w:p>
    <w:p w14:paraId="2755F8F4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电商展示：为产品创建3D展示模型</w:t>
      </w:r>
    </w:p>
    <w:p w14:paraId="283C7C7D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教育培训：辅助教学中的3D内容制作</w:t>
      </w:r>
    </w:p>
    <w:p w14:paraId="338084B4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个人创作：爱好者进行3D艺术创作</w:t>
      </w:r>
    </w:p>
    <w:p w14:paraId="646FB731" w14:textId="77777777" w:rsidR="007A403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D3CFC8" w14:textId="77777777" w:rsidR="007A4039" w:rsidRDefault="00000000">
      <w:pPr>
        <w:pStyle w:val="1"/>
      </w:pPr>
      <w:r>
        <w:lastRenderedPageBreak/>
        <w:t xml:space="preserve">2. </w:t>
      </w:r>
      <w:proofErr w:type="spellStart"/>
      <w:r>
        <w:t>系统要求</w:t>
      </w:r>
      <w:proofErr w:type="spellEnd"/>
    </w:p>
    <w:p w14:paraId="54D70498" w14:textId="77777777" w:rsidR="007A4039" w:rsidRDefault="00000000">
      <w:pPr>
        <w:pStyle w:val="21"/>
      </w:pPr>
      <w:r>
        <w:t xml:space="preserve">2.1 </w:t>
      </w:r>
      <w:r>
        <w:t>硬件要求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4039" w14:paraId="6EEBCBF3" w14:textId="77777777">
        <w:tc>
          <w:tcPr>
            <w:tcW w:w="3135" w:type="dxa"/>
            <w:shd w:val="clear" w:color="auto" w:fill="3498DB"/>
          </w:tcPr>
          <w:p w14:paraId="57D82C5C" w14:textId="77777777" w:rsidR="007A4039" w:rsidRDefault="00000000">
            <w:r>
              <w:rPr>
                <w:b/>
                <w:color w:val="FFFFFF"/>
              </w:rPr>
              <w:t>项目</w:t>
            </w:r>
          </w:p>
        </w:tc>
        <w:tc>
          <w:tcPr>
            <w:tcW w:w="3135" w:type="dxa"/>
            <w:shd w:val="clear" w:color="auto" w:fill="3498DB"/>
          </w:tcPr>
          <w:p w14:paraId="1B2AA9E7" w14:textId="77777777" w:rsidR="007A4039" w:rsidRDefault="00000000">
            <w:r>
              <w:rPr>
                <w:b/>
                <w:color w:val="FFFFFF"/>
              </w:rPr>
              <w:t>最低配置</w:t>
            </w:r>
          </w:p>
        </w:tc>
        <w:tc>
          <w:tcPr>
            <w:tcW w:w="3135" w:type="dxa"/>
            <w:shd w:val="clear" w:color="auto" w:fill="3498DB"/>
          </w:tcPr>
          <w:p w14:paraId="4EC4CCA6" w14:textId="77777777" w:rsidR="007A4039" w:rsidRDefault="00000000">
            <w:r>
              <w:rPr>
                <w:b/>
                <w:color w:val="FFFFFF"/>
              </w:rPr>
              <w:t>推荐配置</w:t>
            </w:r>
          </w:p>
        </w:tc>
      </w:tr>
      <w:tr w:rsidR="007A4039" w14:paraId="38416FA7" w14:textId="77777777">
        <w:tc>
          <w:tcPr>
            <w:tcW w:w="3135" w:type="dxa"/>
          </w:tcPr>
          <w:p w14:paraId="66FC2CB3" w14:textId="77777777" w:rsidR="007A4039" w:rsidRDefault="00000000">
            <w:r>
              <w:t>操作系统</w:t>
            </w:r>
          </w:p>
        </w:tc>
        <w:tc>
          <w:tcPr>
            <w:tcW w:w="3135" w:type="dxa"/>
          </w:tcPr>
          <w:p w14:paraId="734BBFF1" w14:textId="77777777" w:rsidR="007A4039" w:rsidRDefault="00000000">
            <w:r>
              <w:t>Windows 10 64-bit</w:t>
            </w:r>
          </w:p>
        </w:tc>
        <w:tc>
          <w:tcPr>
            <w:tcW w:w="3135" w:type="dxa"/>
          </w:tcPr>
          <w:p w14:paraId="3C0F767D" w14:textId="77777777" w:rsidR="007A4039" w:rsidRDefault="00000000">
            <w:r>
              <w:t>Windows 11 64-bit</w:t>
            </w:r>
          </w:p>
        </w:tc>
      </w:tr>
      <w:tr w:rsidR="007A4039" w14:paraId="2CF9C43D" w14:textId="77777777">
        <w:tc>
          <w:tcPr>
            <w:tcW w:w="3135" w:type="dxa"/>
          </w:tcPr>
          <w:p w14:paraId="41653621" w14:textId="77777777" w:rsidR="007A4039" w:rsidRDefault="00000000">
            <w:r>
              <w:t>CPU</w:t>
            </w:r>
          </w:p>
        </w:tc>
        <w:tc>
          <w:tcPr>
            <w:tcW w:w="3135" w:type="dxa"/>
          </w:tcPr>
          <w:p w14:paraId="62DA6F5F" w14:textId="77777777" w:rsidR="007A4039" w:rsidRDefault="00000000">
            <w:r>
              <w:t>Intel i5 / AMD Ryzen 5</w:t>
            </w:r>
          </w:p>
        </w:tc>
        <w:tc>
          <w:tcPr>
            <w:tcW w:w="3135" w:type="dxa"/>
          </w:tcPr>
          <w:p w14:paraId="70EF721D" w14:textId="77777777" w:rsidR="007A4039" w:rsidRDefault="00000000">
            <w:r>
              <w:t>Intel i7 / AMD Ryzen 7</w:t>
            </w:r>
          </w:p>
        </w:tc>
      </w:tr>
      <w:tr w:rsidR="007A4039" w14:paraId="4B937995" w14:textId="77777777">
        <w:tc>
          <w:tcPr>
            <w:tcW w:w="3135" w:type="dxa"/>
          </w:tcPr>
          <w:p w14:paraId="04EA1BD3" w14:textId="77777777" w:rsidR="007A4039" w:rsidRDefault="00000000">
            <w:r>
              <w:t>内存</w:t>
            </w:r>
          </w:p>
        </w:tc>
        <w:tc>
          <w:tcPr>
            <w:tcW w:w="3135" w:type="dxa"/>
          </w:tcPr>
          <w:p w14:paraId="243A21F4" w14:textId="77777777" w:rsidR="007A4039" w:rsidRDefault="00000000">
            <w:r>
              <w:t>16 GB</w:t>
            </w:r>
          </w:p>
        </w:tc>
        <w:tc>
          <w:tcPr>
            <w:tcW w:w="3135" w:type="dxa"/>
          </w:tcPr>
          <w:p w14:paraId="65355F3C" w14:textId="77777777" w:rsidR="007A4039" w:rsidRDefault="00000000">
            <w:r>
              <w:t>32 GB</w:t>
            </w:r>
          </w:p>
        </w:tc>
      </w:tr>
      <w:tr w:rsidR="007A4039" w14:paraId="3C7A15E9" w14:textId="77777777">
        <w:tc>
          <w:tcPr>
            <w:tcW w:w="3135" w:type="dxa"/>
          </w:tcPr>
          <w:p w14:paraId="73AC1B79" w14:textId="77777777" w:rsidR="007A4039" w:rsidRDefault="00000000">
            <w:r>
              <w:t>GPU</w:t>
            </w:r>
          </w:p>
        </w:tc>
        <w:tc>
          <w:tcPr>
            <w:tcW w:w="3135" w:type="dxa"/>
          </w:tcPr>
          <w:p w14:paraId="2CA6E2B3" w14:textId="77777777" w:rsidR="007A4039" w:rsidRDefault="00000000">
            <w:r>
              <w:t>NVIDIA RTX 3060 (8GB)</w:t>
            </w:r>
          </w:p>
        </w:tc>
        <w:tc>
          <w:tcPr>
            <w:tcW w:w="3135" w:type="dxa"/>
          </w:tcPr>
          <w:p w14:paraId="1953BCAE" w14:textId="77777777" w:rsidR="007A4039" w:rsidRDefault="00000000">
            <w:r>
              <w:t>NVIDIA RTX 4080 (16GB)</w:t>
            </w:r>
          </w:p>
        </w:tc>
      </w:tr>
      <w:tr w:rsidR="007A4039" w14:paraId="68868D40" w14:textId="77777777">
        <w:tc>
          <w:tcPr>
            <w:tcW w:w="3135" w:type="dxa"/>
          </w:tcPr>
          <w:p w14:paraId="32A7560D" w14:textId="77777777" w:rsidR="007A4039" w:rsidRDefault="00000000">
            <w:r>
              <w:t>硬盘</w:t>
            </w:r>
          </w:p>
        </w:tc>
        <w:tc>
          <w:tcPr>
            <w:tcW w:w="3135" w:type="dxa"/>
          </w:tcPr>
          <w:p w14:paraId="589CF25C" w14:textId="77777777" w:rsidR="007A4039" w:rsidRDefault="00000000">
            <w:r>
              <w:t>50 GB SSD</w:t>
            </w:r>
          </w:p>
        </w:tc>
        <w:tc>
          <w:tcPr>
            <w:tcW w:w="3135" w:type="dxa"/>
          </w:tcPr>
          <w:p w14:paraId="180A91C2" w14:textId="77777777" w:rsidR="007A4039" w:rsidRDefault="00000000">
            <w:r>
              <w:t>100 GB NVMe SSD</w:t>
            </w:r>
          </w:p>
        </w:tc>
      </w:tr>
      <w:tr w:rsidR="007A4039" w14:paraId="5D5F9E6B" w14:textId="77777777">
        <w:tc>
          <w:tcPr>
            <w:tcW w:w="3135" w:type="dxa"/>
          </w:tcPr>
          <w:p w14:paraId="0CE5BEEC" w14:textId="77777777" w:rsidR="007A4039" w:rsidRDefault="00000000">
            <w:r>
              <w:t>显示器</w:t>
            </w:r>
          </w:p>
        </w:tc>
        <w:tc>
          <w:tcPr>
            <w:tcW w:w="3135" w:type="dxa"/>
          </w:tcPr>
          <w:p w14:paraId="64DA2213" w14:textId="77777777" w:rsidR="007A4039" w:rsidRDefault="00000000">
            <w:r>
              <w:t>1920x1080</w:t>
            </w:r>
          </w:p>
        </w:tc>
        <w:tc>
          <w:tcPr>
            <w:tcW w:w="3135" w:type="dxa"/>
          </w:tcPr>
          <w:p w14:paraId="1F5A118A" w14:textId="77777777" w:rsidR="007A4039" w:rsidRDefault="00000000">
            <w:r>
              <w:t>2560x1440 或更高</w:t>
            </w:r>
          </w:p>
        </w:tc>
      </w:tr>
    </w:tbl>
    <w:p w14:paraId="384D4D0F" w14:textId="77777777" w:rsidR="007A4039" w:rsidRDefault="007A4039"/>
    <w:p w14:paraId="0891F84B" w14:textId="77777777" w:rsidR="007A4039" w:rsidRDefault="00000000">
      <w:pPr>
        <w:pStyle w:val="21"/>
      </w:pPr>
      <w:r>
        <w:t xml:space="preserve">2.2 </w:t>
      </w:r>
      <w:r>
        <w:t>软件要求</w:t>
      </w:r>
    </w:p>
    <w:p w14:paraId="62EEFF6E" w14:textId="77777777" w:rsidR="007A4039" w:rsidRDefault="00000000">
      <w:pPr>
        <w:pStyle w:val="a0"/>
      </w:pPr>
      <w:r>
        <w:t>Python 3.10 或更高版本</w:t>
      </w:r>
    </w:p>
    <w:p w14:paraId="05CA02EB" w14:textId="77777777" w:rsidR="007A4039" w:rsidRDefault="00000000">
      <w:pPr>
        <w:pStyle w:val="a0"/>
      </w:pPr>
      <w:r>
        <w:t>NVIDIA CUDA 12.0 或更高版本</w:t>
      </w:r>
    </w:p>
    <w:p w14:paraId="31DEB0B0" w14:textId="77777777" w:rsidR="007A4039" w:rsidRDefault="00000000">
      <w:pPr>
        <w:pStyle w:val="a0"/>
      </w:pPr>
      <w:r>
        <w:t>NVIDIA 显卡驱动（支持CUDA 12.0）</w:t>
      </w:r>
    </w:p>
    <w:p w14:paraId="472D1612" w14:textId="77777777" w:rsidR="007A4039" w:rsidRDefault="00000000">
      <w:pPr>
        <w:pStyle w:val="a0"/>
      </w:pPr>
      <w:r>
        <w:t>Visual C++ Redistributable 2022</w:t>
      </w:r>
    </w:p>
    <w:p w14:paraId="27B48AFB" w14:textId="77777777" w:rsidR="007A4039" w:rsidRDefault="00000000">
      <w:pPr>
        <w:pStyle w:val="21"/>
      </w:pPr>
      <w:r>
        <w:t xml:space="preserve">2.3 </w:t>
      </w:r>
      <w:r>
        <w:t>显卡兼容性</w:t>
      </w:r>
    </w:p>
    <w:p w14:paraId="54447BE0" w14:textId="77777777" w:rsidR="007A4039" w:rsidRDefault="00000000">
      <w:pPr>
        <w:rPr>
          <w:lang w:eastAsia="zh-CN"/>
        </w:rPr>
      </w:pPr>
      <w:r>
        <w:rPr>
          <w:lang w:eastAsia="zh-CN"/>
        </w:rPr>
        <w:t>本软件需要NVIDIA显卡支持，已测试兼容的显卡系列包括：RTX 30系列、RTX 40系列、RTX 20系列。建议使用8GB以上显存的显卡以获得最佳体验。</w:t>
      </w:r>
    </w:p>
    <w:p w14:paraId="62511F28" w14:textId="77777777" w:rsidR="007A403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25391E" w14:textId="77777777" w:rsidR="007A403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安装指南</w:t>
      </w:r>
    </w:p>
    <w:p w14:paraId="780D09D7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安装准备</w:t>
      </w:r>
    </w:p>
    <w:p w14:paraId="273F640F" w14:textId="77777777" w:rsidR="007A4039" w:rsidRDefault="00000000">
      <w:pPr>
        <w:rPr>
          <w:lang w:eastAsia="zh-CN"/>
        </w:rPr>
      </w:pPr>
      <w:r>
        <w:rPr>
          <w:lang w:eastAsia="zh-CN"/>
        </w:rPr>
        <w:t>在开始安装前，请确保：</w:t>
      </w:r>
    </w:p>
    <w:p w14:paraId="45EE5D1B" w14:textId="77777777" w:rsidR="007A4039" w:rsidRDefault="00000000">
      <w:pPr>
        <w:pStyle w:val="a0"/>
      </w:pPr>
      <w:proofErr w:type="spellStart"/>
      <w:r>
        <w:t>已安装Python</w:t>
      </w:r>
      <w:proofErr w:type="spellEnd"/>
      <w:r>
        <w:t xml:space="preserve"> 3.10或更高版本</w:t>
      </w:r>
    </w:p>
    <w:p w14:paraId="64769D7D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已安装NVIDIA显卡驱动</w:t>
      </w:r>
    </w:p>
    <w:p w14:paraId="3584A598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硬盘有足够的可用空间（至少50GB）</w:t>
      </w:r>
    </w:p>
    <w:p w14:paraId="3CD18240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网络连接正常（用于下载模型文件）</w:t>
      </w:r>
    </w:p>
    <w:p w14:paraId="4C7E9669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安装步骤</w:t>
      </w:r>
    </w:p>
    <w:p w14:paraId="2F5D06B9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步骤1：下载项目</w:t>
      </w:r>
      <w:r>
        <w:rPr>
          <w:lang w:eastAsia="zh-CN"/>
        </w:rPr>
        <w:br/>
        <w:t>从代码仓库下载或克隆项目到本地目录</w:t>
      </w:r>
    </w:p>
    <w:p w14:paraId="1ED7B31D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步骤2：创建虚拟环境</w:t>
      </w:r>
      <w:r>
        <w:rPr>
          <w:lang w:eastAsia="zh-CN"/>
        </w:rPr>
        <w:br/>
        <w:t>打开命令行，进入项目目录，执行：</w:t>
      </w:r>
      <w:r>
        <w:rPr>
          <w:lang w:eastAsia="zh-CN"/>
        </w:rPr>
        <w:br/>
        <w:t xml:space="preserve">python -m </w:t>
      </w:r>
      <w:proofErr w:type="spellStart"/>
      <w:proofErr w:type="gram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 .</w:t>
      </w:r>
      <w:proofErr w:type="spellStart"/>
      <w:r>
        <w:rPr>
          <w:lang w:eastAsia="zh-CN"/>
        </w:rPr>
        <w:t>venv</w:t>
      </w:r>
      <w:proofErr w:type="spellEnd"/>
      <w:proofErr w:type="gramEnd"/>
    </w:p>
    <w:p w14:paraId="53FF1316" w14:textId="77777777" w:rsidR="007A4039" w:rsidRDefault="00000000">
      <w:r>
        <w:rPr>
          <w:b/>
        </w:rPr>
        <w:t>步骤3：激活虚拟环境</w:t>
      </w:r>
      <w:r>
        <w:br/>
      </w:r>
      <w:proofErr w:type="spellStart"/>
      <w:r>
        <w:t>执行</w:t>
      </w:r>
      <w:proofErr w:type="spellEnd"/>
      <w:proofErr w:type="gramStart"/>
      <w:r>
        <w:t>：.</w:t>
      </w:r>
      <w:proofErr w:type="spellStart"/>
      <w:r>
        <w:t>venv</w:t>
      </w:r>
      <w:proofErr w:type="spellEnd"/>
      <w:proofErr w:type="gramEnd"/>
      <w:r>
        <w:t>\Scripts\activate</w:t>
      </w:r>
    </w:p>
    <w:p w14:paraId="7B8C0BA1" w14:textId="77777777" w:rsidR="007A4039" w:rsidRDefault="00000000">
      <w:r>
        <w:rPr>
          <w:b/>
        </w:rPr>
        <w:t>步骤4：安装依赖</w:t>
      </w:r>
      <w:r>
        <w:br/>
        <w:t>执行：pip install -r requirements.txt</w:t>
      </w:r>
    </w:p>
    <w:p w14:paraId="46A71B1F" w14:textId="77777777" w:rsidR="007A4039" w:rsidRDefault="00000000">
      <w:r>
        <w:rPr>
          <w:b/>
        </w:rPr>
        <w:t>步骤5：下载模型</w:t>
      </w:r>
      <w:r>
        <w:br/>
        <w:t>将FLUX.2模型文件放入ComfyUI的models/unet/目录</w:t>
      </w:r>
    </w:p>
    <w:p w14:paraId="13C84304" w14:textId="77777777" w:rsidR="007A4039" w:rsidRDefault="00000000">
      <w:r>
        <w:rPr>
          <w:b/>
        </w:rPr>
        <w:t>步骤6：配置路径</w:t>
      </w:r>
      <w:r>
        <w:br/>
        <w:t>修改frontend/api_client.py中的路径配置</w:t>
      </w:r>
    </w:p>
    <w:p w14:paraId="04BFA043" w14:textId="77777777" w:rsidR="007A4039" w:rsidRDefault="00000000">
      <w:r>
        <w:rPr>
          <w:b/>
        </w:rPr>
        <w:t>步骤7：启动后端</w:t>
      </w:r>
      <w:r>
        <w:br/>
        <w:t>运行ComfyUI后端服务</w:t>
      </w:r>
    </w:p>
    <w:p w14:paraId="4673D978" w14:textId="77777777" w:rsidR="007A4039" w:rsidRDefault="00000000">
      <w:r>
        <w:rPr>
          <w:b/>
        </w:rPr>
        <w:t>步骤8：启动应用</w:t>
      </w:r>
      <w:r>
        <w:br/>
        <w:t>执行：python launcher.py</w:t>
      </w:r>
    </w:p>
    <w:p w14:paraId="656AB419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验证安装</w:t>
      </w:r>
    </w:p>
    <w:p w14:paraId="498C0550" w14:textId="77777777" w:rsidR="007A4039" w:rsidRDefault="00000000">
      <w:pPr>
        <w:rPr>
          <w:lang w:eastAsia="zh-CN"/>
        </w:rPr>
      </w:pPr>
      <w:r>
        <w:rPr>
          <w:lang w:eastAsia="zh-CN"/>
        </w:rPr>
        <w:t>安装完成后，启动应用程序。如果界面正常显示且没有错误提示，说明安装成功。您可以尝试生成一个简单的3D模型来验证所有功能是否正常工作。</w:t>
      </w:r>
    </w:p>
    <w:p w14:paraId="1BB4ACED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常见安装问题</w:t>
      </w:r>
    </w:p>
    <w:p w14:paraId="7D5AB1EC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问题：找不到Python</w:t>
      </w:r>
      <w:r>
        <w:rPr>
          <w:b/>
          <w:lang w:eastAsia="zh-CN"/>
        </w:rPr>
        <w:br/>
      </w:r>
      <w:r>
        <w:rPr>
          <w:lang w:eastAsia="zh-CN"/>
        </w:rPr>
        <w:t>解决：确保Python已正确安装并添加到系统PATH环境变量中</w:t>
      </w:r>
    </w:p>
    <w:p w14:paraId="1B68A2EC" w14:textId="77777777" w:rsidR="007A4039" w:rsidRDefault="00000000">
      <w:proofErr w:type="spellStart"/>
      <w:r>
        <w:rPr>
          <w:b/>
        </w:rPr>
        <w:t>问题：依赖安装失败</w:t>
      </w:r>
      <w:proofErr w:type="spellEnd"/>
      <w:r>
        <w:rPr>
          <w:b/>
        </w:rPr>
        <w:br/>
      </w:r>
      <w:proofErr w:type="spellStart"/>
      <w:r>
        <w:t>解决：尝试使用国内镜像源：pip</w:t>
      </w:r>
      <w:proofErr w:type="spellEnd"/>
      <w:r>
        <w:t xml:space="preserve"> install -r requirements.txt -i https://pypi.tuna.tsinghua.edu.cn/simple</w:t>
      </w:r>
    </w:p>
    <w:p w14:paraId="183EF8B3" w14:textId="77777777" w:rsidR="007A4039" w:rsidRDefault="00000000">
      <w:r>
        <w:rPr>
          <w:b/>
        </w:rPr>
        <w:t>问题：CUDA错误</w:t>
      </w:r>
      <w:r>
        <w:rPr>
          <w:b/>
        </w:rPr>
        <w:br/>
      </w:r>
      <w:r>
        <w:t>解决：确保NVIDIA驱动和CUDA版本匹配，建议使用CUDA 12.6</w:t>
      </w:r>
    </w:p>
    <w:p w14:paraId="42D7B103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问题：模型加载失败</w:t>
      </w:r>
      <w:r>
        <w:rPr>
          <w:b/>
          <w:lang w:eastAsia="zh-CN"/>
        </w:rPr>
        <w:br/>
      </w:r>
      <w:r>
        <w:rPr>
          <w:lang w:eastAsia="zh-CN"/>
        </w:rPr>
        <w:t>解决：检查模型文件路径是否正确，确保文件完整下载</w:t>
      </w:r>
    </w:p>
    <w:p w14:paraId="620C7CA3" w14:textId="77777777" w:rsidR="009B1133" w:rsidRDefault="00224483">
      <w:pPr>
        <w:rPr>
          <w:lang w:eastAsia="zh-CN"/>
        </w:rPr>
      </w:pPr>
      <w:r>
        <w:rPr>
          <w:rFonts w:hint="eastAsia"/>
          <w:lang w:eastAsia="zh-CN"/>
        </w:rPr>
        <w:t>图片模型</w:t>
      </w:r>
      <w:proofErr w:type="gramStart"/>
      <w:r>
        <w:rPr>
          <w:rFonts w:hint="eastAsia"/>
          <w:lang w:eastAsia="zh-CN"/>
        </w:rPr>
        <w:t>下载魔塔社区</w:t>
      </w:r>
      <w:proofErr w:type="gramEnd"/>
      <w:r>
        <w:rPr>
          <w:rFonts w:hint="eastAsia"/>
          <w:lang w:eastAsia="zh-CN"/>
        </w:rPr>
        <w:t>：</w:t>
      </w:r>
      <w:hyperlink r:id="rId6" w:history="1">
        <w:r w:rsidRPr="00224483">
          <w:rPr>
            <w:rStyle w:val="aff9"/>
            <w:lang w:eastAsia="zh-CN"/>
          </w:rPr>
          <w:t>FLUX.2-Klein-9B</w:t>
        </w:r>
        <w:r w:rsidRPr="00224483">
          <w:rPr>
            <w:rStyle w:val="aff9"/>
            <w:lang w:eastAsia="zh-CN"/>
          </w:rPr>
          <w:t>-</w:t>
        </w:r>
        <w:r w:rsidRPr="00224483">
          <w:rPr>
            <w:rStyle w:val="aff9"/>
            <w:lang w:eastAsia="zh-CN"/>
          </w:rPr>
          <w:t>KV-GGUF · 模型库</w:t>
        </w:r>
      </w:hyperlink>
      <w:r>
        <w:rPr>
          <w:rFonts w:hint="eastAsia"/>
          <w:lang w:eastAsia="zh-CN"/>
        </w:rPr>
        <w:t xml:space="preserve">  </w:t>
      </w:r>
      <w:hyperlink r:id="rId7" w:history="1">
        <w:r w:rsidRPr="00224483">
          <w:rPr>
            <w:rStyle w:val="aff9"/>
            <w:lang w:eastAsia="zh-CN"/>
          </w:rPr>
          <w:t>FLUX.2-klein-4B</w:t>
        </w:r>
        <w:r w:rsidRPr="00224483">
          <w:rPr>
            <w:rStyle w:val="aff9"/>
            <w:lang w:eastAsia="zh-CN"/>
          </w:rPr>
          <w:t xml:space="preserve"> </w:t>
        </w:r>
        <w:r w:rsidRPr="00224483">
          <w:rPr>
            <w:rStyle w:val="aff9"/>
            <w:lang w:eastAsia="zh-CN"/>
          </w:rPr>
          <w:t>· 模型库</w:t>
        </w:r>
      </w:hyperlink>
    </w:p>
    <w:p w14:paraId="3A60A4D5" w14:textId="7692B1AF" w:rsidR="00224483" w:rsidRDefault="009B1133">
      <w:pPr>
        <w:rPr>
          <w:rFonts w:hint="eastAsia"/>
          <w:lang w:eastAsia="zh-CN"/>
        </w:rPr>
      </w:pPr>
      <w:hyperlink r:id="rId8" w:history="1">
        <w:proofErr w:type="gramStart"/>
        <w:r w:rsidRPr="009B1133">
          <w:rPr>
            <w:rStyle w:val="aff9"/>
            <w:lang w:eastAsia="zh-CN"/>
          </w:rPr>
          <w:t>千问</w:t>
        </w:r>
        <w:proofErr w:type="gramEnd"/>
        <w:r w:rsidRPr="009B1133">
          <w:rPr>
            <w:rStyle w:val="aff9"/>
            <w:lang w:eastAsia="zh-CN"/>
          </w:rPr>
          <w:t>3-4B-GGUF · 模型库</w:t>
        </w:r>
      </w:hyperlink>
      <w:r w:rsidR="00AC3378">
        <w:rPr>
          <w:rFonts w:hint="eastAsia"/>
          <w:lang w:eastAsia="zh-CN"/>
        </w:rPr>
        <w:t xml:space="preserve"> </w:t>
      </w:r>
      <w:hyperlink r:id="rId9" w:history="1">
        <w:r w:rsidR="00AC3378" w:rsidRPr="00AC3378">
          <w:rPr>
            <w:rStyle w:val="aff9"/>
            <w:lang w:eastAsia="zh-CN"/>
          </w:rPr>
          <w:t>Hunyuan3D-2 · 模型库</w:t>
        </w:r>
      </w:hyperlink>
    </w:p>
    <w:p w14:paraId="587AB6A0" w14:textId="77777777" w:rsidR="00224483" w:rsidRDefault="00224483">
      <w:pPr>
        <w:rPr>
          <w:rFonts w:hint="eastAsia"/>
          <w:lang w:eastAsia="zh-CN"/>
        </w:rPr>
      </w:pPr>
    </w:p>
    <w:p w14:paraId="4C576AE7" w14:textId="0CBF92B8" w:rsidR="00224483" w:rsidRDefault="002244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</w:t>
      </w:r>
      <w:proofErr w:type="spellStart"/>
      <w:r>
        <w:rPr>
          <w:lang w:eastAsia="zh-CN"/>
        </w:rPr>
        <w:t>H</w:t>
      </w:r>
      <w:r>
        <w:rPr>
          <w:rFonts w:hint="eastAsia"/>
          <w:lang w:eastAsia="zh-CN"/>
        </w:rPr>
        <w:t>uggingface</w:t>
      </w:r>
      <w:proofErr w:type="spellEnd"/>
      <w:r>
        <w:rPr>
          <w:rFonts w:hint="eastAsia"/>
          <w:lang w:eastAsia="zh-CN"/>
        </w:rPr>
        <w:t>：</w:t>
      </w:r>
      <w:r w:rsidR="009B1133">
        <w:rPr>
          <w:rFonts w:hint="eastAsia"/>
          <w:lang w:eastAsia="zh-CN"/>
        </w:rPr>
        <w:t xml:space="preserve"> </w:t>
      </w:r>
      <w:hyperlink r:id="rId10" w:history="1">
        <w:r w:rsidR="00D007E8" w:rsidRPr="00D007E8">
          <w:rPr>
            <w:rStyle w:val="aff9"/>
            <w:lang w:eastAsia="zh-CN"/>
          </w:rPr>
          <w:t>QuantStack/FLUX.2-Klein-9B-KV-GGUF · Hugging Face</w:t>
        </w:r>
      </w:hyperlink>
      <w:r w:rsidR="00D007E8">
        <w:rPr>
          <w:rFonts w:hint="eastAsia"/>
          <w:lang w:eastAsia="zh-CN"/>
        </w:rPr>
        <w:t xml:space="preserve">   </w:t>
      </w:r>
      <w:hyperlink r:id="rId11" w:history="1">
        <w:r w:rsidR="00D007E8" w:rsidRPr="00D007E8">
          <w:rPr>
            <w:rStyle w:val="aff9"/>
            <w:lang w:eastAsia="zh-CN"/>
          </w:rPr>
          <w:t>unsloth/FLUX.2-klein-4B-GGUF · Hugging Face</w:t>
        </w:r>
      </w:hyperlink>
      <w:r w:rsidR="00D007E8">
        <w:rPr>
          <w:rFonts w:hint="eastAsia"/>
          <w:lang w:eastAsia="zh-CN"/>
        </w:rPr>
        <w:t xml:space="preserve">  </w:t>
      </w:r>
      <w:hyperlink r:id="rId12" w:history="1">
        <w:r w:rsidR="00D007E8" w:rsidRPr="00D007E8">
          <w:rPr>
            <w:rStyle w:val="aff9"/>
            <w:lang w:eastAsia="zh-CN"/>
          </w:rPr>
          <w:t>unsloth/Qwen3-4B-GGUF · Hugging Face</w:t>
        </w:r>
      </w:hyperlink>
      <w:r w:rsidR="00D007E8">
        <w:rPr>
          <w:rFonts w:hint="eastAsia"/>
          <w:lang w:eastAsia="zh-CN"/>
        </w:rPr>
        <w:t xml:space="preserve">  </w:t>
      </w:r>
      <w:hyperlink r:id="rId13" w:history="1">
        <w:r w:rsidR="00AC3378" w:rsidRPr="00AC3378">
          <w:rPr>
            <w:rStyle w:val="aff9"/>
            <w:lang w:eastAsia="zh-CN"/>
          </w:rPr>
          <w:t>tencent/Hunyuan3D-2 · Hugging Face</w:t>
        </w:r>
      </w:hyperlink>
    </w:p>
    <w:p w14:paraId="190FE0F8" w14:textId="77777777" w:rsidR="00224483" w:rsidRDefault="00224483">
      <w:pPr>
        <w:rPr>
          <w:lang w:eastAsia="zh-CN"/>
        </w:rPr>
      </w:pPr>
    </w:p>
    <w:p w14:paraId="6852424E" w14:textId="77777777" w:rsidR="00224483" w:rsidRDefault="00224483">
      <w:pPr>
        <w:rPr>
          <w:lang w:eastAsia="zh-CN"/>
        </w:rPr>
      </w:pPr>
    </w:p>
    <w:p w14:paraId="7B78851B" w14:textId="77777777" w:rsidR="00224483" w:rsidRDefault="00224483">
      <w:pPr>
        <w:rPr>
          <w:lang w:eastAsia="zh-CN"/>
        </w:rPr>
      </w:pPr>
    </w:p>
    <w:p w14:paraId="20A6D8F1" w14:textId="77777777" w:rsidR="00224483" w:rsidRDefault="00224483">
      <w:pPr>
        <w:rPr>
          <w:lang w:eastAsia="zh-CN"/>
        </w:rPr>
      </w:pPr>
    </w:p>
    <w:p w14:paraId="3743D54E" w14:textId="77777777" w:rsidR="00224483" w:rsidRDefault="00224483">
      <w:pPr>
        <w:rPr>
          <w:lang w:eastAsia="zh-CN"/>
        </w:rPr>
      </w:pPr>
    </w:p>
    <w:p w14:paraId="7A2558B7" w14:textId="77777777" w:rsidR="00224483" w:rsidRDefault="00224483">
      <w:pPr>
        <w:rPr>
          <w:rFonts w:hint="eastAsia"/>
          <w:lang w:eastAsia="zh-CN"/>
        </w:rPr>
      </w:pPr>
    </w:p>
    <w:p w14:paraId="2E546827" w14:textId="77777777" w:rsidR="007A4039" w:rsidRDefault="00000000" w:rsidP="00224483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快速开始</w:t>
      </w:r>
    </w:p>
    <w:p w14:paraId="772C7E33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启动软件</w:t>
      </w:r>
    </w:p>
    <w:p w14:paraId="00F26929" w14:textId="77777777" w:rsidR="007A4039" w:rsidRDefault="00000000">
      <w:pPr>
        <w:rPr>
          <w:lang w:eastAsia="zh-CN"/>
        </w:rPr>
      </w:pPr>
      <w:r>
        <w:rPr>
          <w:lang w:eastAsia="zh-CN"/>
        </w:rPr>
        <w:t>双击运行 run_gui.bat 或在命令行中执行 python launcher.py 启动软件。首次启动时，程序会自动检测并启动</w:t>
      </w:r>
      <w:proofErr w:type="spellStart"/>
      <w:r>
        <w:rPr>
          <w:lang w:eastAsia="zh-CN"/>
        </w:rPr>
        <w:t>ComfyUI</w:t>
      </w:r>
      <w:proofErr w:type="spellEnd"/>
      <w:r>
        <w:rPr>
          <w:lang w:eastAsia="zh-CN"/>
        </w:rPr>
        <w:t>后端服务。</w:t>
      </w:r>
    </w:p>
    <w:p w14:paraId="6EB8FC78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五分钟上手教程</w:t>
      </w:r>
    </w:p>
    <w:p w14:paraId="49BA78BD" w14:textId="77777777" w:rsidR="007A4039" w:rsidRDefault="00000000">
      <w:pPr>
        <w:rPr>
          <w:lang w:eastAsia="zh-CN"/>
        </w:rPr>
      </w:pPr>
      <w:r>
        <w:rPr>
          <w:lang w:eastAsia="zh-CN"/>
        </w:rPr>
        <w:t>以下是一个简单的文生3D教程：</w:t>
      </w:r>
    </w:p>
    <w:p w14:paraId="11B6B451" w14:textId="77777777" w:rsidR="007A4039" w:rsidRDefault="00000000">
      <w:pPr>
        <w:rPr>
          <w:lang w:eastAsia="zh-CN"/>
        </w:rPr>
      </w:pPr>
      <w:r>
        <w:rPr>
          <w:lang w:eastAsia="zh-CN"/>
        </w:rPr>
        <w:t>1. 启动软件后，在左侧面板选择"文生3D"模式</w:t>
      </w:r>
    </w:p>
    <w:p w14:paraId="2930501C" w14:textId="77777777" w:rsidR="007A4039" w:rsidRDefault="00000000">
      <w:pPr>
        <w:rPr>
          <w:lang w:eastAsia="zh-CN"/>
        </w:rPr>
      </w:pPr>
      <w:r>
        <w:rPr>
          <w:lang w:eastAsia="zh-CN"/>
        </w:rPr>
        <w:t>2. 在"质量模式"中选择"快速模式(4B)"以便快速生成</w:t>
      </w:r>
    </w:p>
    <w:p w14:paraId="3D7DFCFE" w14:textId="49F61D88" w:rsidR="007A4039" w:rsidRDefault="00000000">
      <w:pPr>
        <w:rPr>
          <w:lang w:eastAsia="zh-CN"/>
        </w:rPr>
      </w:pPr>
      <w:r>
        <w:rPr>
          <w:lang w:eastAsia="zh-CN"/>
        </w:rPr>
        <w:t>3. 在"提示词输入"框中输入描述，例如：</w:t>
      </w:r>
      <w:r w:rsidR="005B7098">
        <w:rPr>
          <w:rFonts w:hint="eastAsia"/>
          <w:lang w:eastAsia="zh-CN"/>
        </w:rPr>
        <w:t>A cat</w:t>
      </w:r>
    </w:p>
    <w:p w14:paraId="255F664E" w14:textId="77777777" w:rsidR="007A4039" w:rsidRDefault="00000000">
      <w:pPr>
        <w:rPr>
          <w:lang w:eastAsia="zh-CN"/>
        </w:rPr>
      </w:pPr>
      <w:r>
        <w:rPr>
          <w:lang w:eastAsia="zh-CN"/>
        </w:rPr>
        <w:t>4. 点击"开始生成"按钮</w:t>
      </w:r>
    </w:p>
    <w:p w14:paraId="57E4837E" w14:textId="77777777" w:rsidR="007A4039" w:rsidRDefault="00000000">
      <w:pPr>
        <w:rPr>
          <w:lang w:eastAsia="zh-CN"/>
        </w:rPr>
      </w:pPr>
      <w:r>
        <w:rPr>
          <w:lang w:eastAsia="zh-CN"/>
        </w:rPr>
        <w:t>5. 等待生成完成，右侧将显示生成的预览图像和3D模型</w:t>
      </w:r>
    </w:p>
    <w:p w14:paraId="74956BB6" w14:textId="77777777" w:rsidR="007A4039" w:rsidRDefault="00000000">
      <w:pPr>
        <w:rPr>
          <w:lang w:eastAsia="zh-CN"/>
        </w:rPr>
      </w:pPr>
      <w:r>
        <w:rPr>
          <w:lang w:eastAsia="zh-CN"/>
        </w:rPr>
        <w:t>6. 生成完成后，3D模型文件保存在输出目录中</w:t>
      </w:r>
    </w:p>
    <w:p w14:paraId="23521763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图生</w:t>
      </w:r>
      <w:r>
        <w:rPr>
          <w:lang w:eastAsia="zh-CN"/>
        </w:rPr>
        <w:t>3D</w:t>
      </w:r>
      <w:r>
        <w:rPr>
          <w:lang w:eastAsia="zh-CN"/>
        </w:rPr>
        <w:t>快速示例</w:t>
      </w:r>
    </w:p>
    <w:p w14:paraId="1F57E498" w14:textId="77777777" w:rsidR="007A4039" w:rsidRDefault="00000000">
      <w:pPr>
        <w:rPr>
          <w:lang w:eastAsia="zh-CN"/>
        </w:rPr>
      </w:pPr>
      <w:r>
        <w:rPr>
          <w:lang w:eastAsia="zh-CN"/>
        </w:rPr>
        <w:t>1. 选择"图生3D"模式</w:t>
      </w:r>
    </w:p>
    <w:p w14:paraId="09E95478" w14:textId="77777777" w:rsidR="007A4039" w:rsidRDefault="00000000">
      <w:pPr>
        <w:rPr>
          <w:lang w:eastAsia="zh-CN"/>
        </w:rPr>
      </w:pPr>
      <w:r>
        <w:rPr>
          <w:lang w:eastAsia="zh-CN"/>
        </w:rPr>
        <w:t>2. 点击"选择图片"按钮，上传一张产品图片</w:t>
      </w:r>
    </w:p>
    <w:p w14:paraId="575A2A60" w14:textId="77777777" w:rsidR="007A4039" w:rsidRDefault="00000000">
      <w:pPr>
        <w:rPr>
          <w:lang w:eastAsia="zh-CN"/>
        </w:rPr>
      </w:pPr>
      <w:r>
        <w:rPr>
          <w:lang w:eastAsia="zh-CN"/>
        </w:rPr>
        <w:t>3. 选择质量模式（推荐高质量模式获得更好效果）</w:t>
      </w:r>
    </w:p>
    <w:p w14:paraId="39189A37" w14:textId="77777777" w:rsidR="007A4039" w:rsidRDefault="00000000">
      <w:pPr>
        <w:rPr>
          <w:lang w:eastAsia="zh-CN"/>
        </w:rPr>
      </w:pPr>
      <w:r>
        <w:rPr>
          <w:lang w:eastAsia="zh-CN"/>
        </w:rPr>
        <w:t>4. 点击"开始生成"</w:t>
      </w:r>
    </w:p>
    <w:p w14:paraId="7FE0F4B0" w14:textId="77777777" w:rsidR="007A4039" w:rsidRDefault="00000000">
      <w:pPr>
        <w:rPr>
          <w:lang w:eastAsia="zh-CN"/>
        </w:rPr>
      </w:pPr>
      <w:r>
        <w:rPr>
          <w:lang w:eastAsia="zh-CN"/>
        </w:rPr>
        <w:t>5. 等待生成完成，查看3D预览</w:t>
      </w:r>
    </w:p>
    <w:p w14:paraId="7417F36E" w14:textId="77777777" w:rsidR="007A403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E2A797" w14:textId="77777777" w:rsidR="007A403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功能详解</w:t>
      </w:r>
    </w:p>
    <w:p w14:paraId="73442398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文生</w:t>
      </w:r>
      <w:r>
        <w:rPr>
          <w:lang w:eastAsia="zh-CN"/>
        </w:rPr>
        <w:t>3D</w:t>
      </w:r>
      <w:r>
        <w:rPr>
          <w:lang w:eastAsia="zh-CN"/>
        </w:rPr>
        <w:t>功能</w:t>
      </w:r>
    </w:p>
    <w:p w14:paraId="181672F6" w14:textId="77777777" w:rsidR="007A4039" w:rsidRDefault="00000000">
      <w:pPr>
        <w:rPr>
          <w:lang w:eastAsia="zh-CN"/>
        </w:rPr>
      </w:pPr>
      <w:r>
        <w:rPr>
          <w:lang w:eastAsia="zh-CN"/>
        </w:rPr>
        <w:t>文生3D是本软件的核心功能之一，用户只需输入文本描述，AI即可自动生成对应的3D模型。该功能利用FLUX.2模型将文本转换为2D参考图像，再通过Hunyuan3D模型生成3D网格。</w:t>
      </w:r>
    </w:p>
    <w:p w14:paraId="3044FAD8" w14:textId="77777777" w:rsidR="007A4039" w:rsidRDefault="00000000">
      <w:pPr>
        <w:pStyle w:val="31"/>
      </w:pPr>
      <w:r>
        <w:t xml:space="preserve">5.1.1 </w:t>
      </w:r>
      <w:proofErr w:type="spellStart"/>
      <w:r>
        <w:t>使用方法</w:t>
      </w:r>
      <w:proofErr w:type="spellEnd"/>
    </w:p>
    <w:p w14:paraId="61580224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在左侧面板选择"文生3D"单选按钮</w:t>
      </w:r>
    </w:p>
    <w:p w14:paraId="0856F879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选择质量模式：快速模式(4B模型)或高质量模式(9B模型)</w:t>
      </w:r>
    </w:p>
    <w:p w14:paraId="0B86E1D3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在提示词输入框中输入详细的英文描述</w:t>
      </w:r>
    </w:p>
    <w:p w14:paraId="5092010A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点击"开始生成"按钮，等待生成完成</w:t>
      </w:r>
    </w:p>
    <w:p w14:paraId="0C3ECEFA" w14:textId="77777777" w:rsidR="007A4039" w:rsidRDefault="00000000">
      <w:pPr>
        <w:pStyle w:val="31"/>
      </w:pPr>
      <w:r>
        <w:t xml:space="preserve">5.1.2 </w:t>
      </w:r>
      <w:proofErr w:type="spellStart"/>
      <w:r>
        <w:t>提示词技巧</w:t>
      </w:r>
      <w:proofErr w:type="spellEnd"/>
    </w:p>
    <w:p w14:paraId="60970756" w14:textId="77777777" w:rsidR="007A4039" w:rsidRDefault="00000000">
      <w:pPr>
        <w:pStyle w:val="a0"/>
      </w:pPr>
      <w:r>
        <w:t>使用英文描述效果更好</w:t>
      </w:r>
    </w:p>
    <w:p w14:paraId="1D016921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描述要具体，包含物体、材质、颜色等细节</w:t>
      </w:r>
    </w:p>
    <w:p w14:paraId="5A2AC644" w14:textId="77777777" w:rsidR="007A4039" w:rsidRDefault="00000000">
      <w:pPr>
        <w:pStyle w:val="a0"/>
      </w:pPr>
      <w:proofErr w:type="spellStart"/>
      <w:r>
        <w:t>可以添加视角描述，如"front</w:t>
      </w:r>
      <w:proofErr w:type="spellEnd"/>
      <w:r>
        <w:t xml:space="preserve"> </w:t>
      </w:r>
      <w:proofErr w:type="spellStart"/>
      <w:proofErr w:type="gramStart"/>
      <w:r>
        <w:t>view"、</w:t>
      </w:r>
      <w:proofErr w:type="gramEnd"/>
      <w:r>
        <w:t>"close-up</w:t>
      </w:r>
      <w:proofErr w:type="spellEnd"/>
      <w:r>
        <w:t>"</w:t>
      </w:r>
    </w:p>
    <w:p w14:paraId="36051025" w14:textId="77777777" w:rsidR="007A4039" w:rsidRDefault="00000000">
      <w:pPr>
        <w:pStyle w:val="a0"/>
      </w:pPr>
      <w:r>
        <w:t>避免模糊或抽象的描述</w:t>
      </w:r>
    </w:p>
    <w:p w14:paraId="7B49356D" w14:textId="77777777" w:rsidR="007A4039" w:rsidRDefault="00000000">
      <w:pPr>
        <w:pStyle w:val="21"/>
      </w:pPr>
      <w:r>
        <w:t xml:space="preserve">5.2 </w:t>
      </w:r>
      <w:r>
        <w:t>图生</w:t>
      </w:r>
      <w:r>
        <w:t>3D</w:t>
      </w:r>
      <w:r>
        <w:t>功能</w:t>
      </w:r>
    </w:p>
    <w:p w14:paraId="42939C92" w14:textId="77777777" w:rsidR="007A4039" w:rsidRDefault="00000000">
      <w:pPr>
        <w:rPr>
          <w:lang w:eastAsia="zh-CN"/>
        </w:rPr>
      </w:pPr>
      <w:r>
        <w:rPr>
          <w:lang w:eastAsia="zh-CN"/>
        </w:rPr>
        <w:t>图生3D功能允许用户直接上</w:t>
      </w:r>
      <w:proofErr w:type="gramStart"/>
      <w:r>
        <w:rPr>
          <w:lang w:eastAsia="zh-CN"/>
        </w:rPr>
        <w:t>传现有</w:t>
      </w:r>
      <w:proofErr w:type="gramEnd"/>
      <w:r>
        <w:rPr>
          <w:lang w:eastAsia="zh-CN"/>
        </w:rPr>
        <w:t>图片，软件将其转换为3D模型。该功能适合已有产品图或设计稿的场景，无需输入文本描述。</w:t>
      </w:r>
    </w:p>
    <w:p w14:paraId="33EA5E30" w14:textId="77777777" w:rsidR="007A4039" w:rsidRDefault="00000000">
      <w:pPr>
        <w:pStyle w:val="31"/>
      </w:pPr>
      <w:r>
        <w:t xml:space="preserve">5.2.1 </w:t>
      </w:r>
      <w:proofErr w:type="spellStart"/>
      <w:r>
        <w:t>支持的图片格式</w:t>
      </w:r>
      <w:proofErr w:type="spellEnd"/>
    </w:p>
    <w:p w14:paraId="412C266A" w14:textId="77777777" w:rsidR="007A4039" w:rsidRDefault="00000000">
      <w:r>
        <w:t>支持的图片格式：PNG, JPG, JPEG, BMP, WEBP</w:t>
      </w:r>
    </w:p>
    <w:p w14:paraId="55CA7537" w14:textId="77777777" w:rsidR="007A4039" w:rsidRDefault="00000000">
      <w:pPr>
        <w:pStyle w:val="31"/>
      </w:pPr>
      <w:r>
        <w:t xml:space="preserve">5.2.2 </w:t>
      </w:r>
      <w:r>
        <w:t>图片要求</w:t>
      </w:r>
    </w:p>
    <w:p w14:paraId="52FFAE79" w14:textId="77777777" w:rsidR="007A4039" w:rsidRDefault="00000000">
      <w:pPr>
        <w:pStyle w:val="a0"/>
      </w:pPr>
      <w:r>
        <w:t>图片清晰，主体明确</w:t>
      </w:r>
    </w:p>
    <w:p w14:paraId="35D53C96" w14:textId="77777777" w:rsidR="007A4039" w:rsidRDefault="00000000">
      <w:pPr>
        <w:pStyle w:val="a0"/>
      </w:pPr>
      <w:r>
        <w:t>背景简单或可自动去除</w:t>
      </w:r>
    </w:p>
    <w:p w14:paraId="50821E28" w14:textId="77777777" w:rsidR="007A4039" w:rsidRDefault="00000000">
      <w:pPr>
        <w:pStyle w:val="a0"/>
      </w:pPr>
      <w:r>
        <w:t>建议分辨率：512x512以上</w:t>
      </w:r>
    </w:p>
    <w:p w14:paraId="2ACBD24E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主体占据图片大部分区域</w:t>
      </w:r>
    </w:p>
    <w:p w14:paraId="684FB1C8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5.3 </w:t>
      </w:r>
      <w:proofErr w:type="gramStart"/>
      <w:r>
        <w:rPr>
          <w:lang w:eastAsia="zh-CN"/>
        </w:rPr>
        <w:t>双图融合</w:t>
      </w:r>
      <w:proofErr w:type="gramEnd"/>
      <w:r>
        <w:rPr>
          <w:lang w:eastAsia="zh-CN"/>
        </w:rPr>
        <w:t>功能</w:t>
      </w:r>
    </w:p>
    <w:p w14:paraId="54642F61" w14:textId="77777777" w:rsidR="007A4039" w:rsidRDefault="00000000">
      <w:pPr>
        <w:rPr>
          <w:lang w:eastAsia="zh-CN"/>
        </w:rPr>
      </w:pPr>
      <w:proofErr w:type="gramStart"/>
      <w:r>
        <w:rPr>
          <w:lang w:eastAsia="zh-CN"/>
        </w:rPr>
        <w:t>双图融合</w:t>
      </w:r>
      <w:proofErr w:type="gramEnd"/>
      <w:r>
        <w:rPr>
          <w:lang w:eastAsia="zh-CN"/>
        </w:rPr>
        <w:t>功能允许用户上传两张图片，结合文本提示词，生成融合风格的3D模型。该功能适合创意设计场景，可以融合两种不同的风格或元素。</w:t>
      </w:r>
    </w:p>
    <w:p w14:paraId="227A8165" w14:textId="77777777" w:rsidR="007A4039" w:rsidRDefault="00000000">
      <w:pPr>
        <w:pStyle w:val="31"/>
      </w:pPr>
      <w:r>
        <w:t xml:space="preserve">5.3.1 </w:t>
      </w:r>
      <w:proofErr w:type="spellStart"/>
      <w:r>
        <w:t>使用方法</w:t>
      </w:r>
      <w:proofErr w:type="spellEnd"/>
    </w:p>
    <w:p w14:paraId="50C2BB69" w14:textId="77777777" w:rsidR="007A4039" w:rsidRDefault="00000000">
      <w:pPr>
        <w:pStyle w:val="a0"/>
      </w:pPr>
      <w:r>
        <w:t>选择"双图融合"模式</w:t>
      </w:r>
    </w:p>
    <w:p w14:paraId="599C7C11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上传第一张图片（主风格参考）</w:t>
      </w:r>
    </w:p>
    <w:p w14:paraId="6350789B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上传第二张图片（</w:t>
      </w:r>
      <w:proofErr w:type="gramStart"/>
      <w:r>
        <w:rPr>
          <w:lang w:eastAsia="zh-CN"/>
        </w:rPr>
        <w:t>次风格</w:t>
      </w:r>
      <w:proofErr w:type="gramEnd"/>
      <w:r>
        <w:rPr>
          <w:lang w:eastAsia="zh-CN"/>
        </w:rPr>
        <w:t>参考）</w:t>
      </w:r>
    </w:p>
    <w:p w14:paraId="212FC9BF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输入融合提示词，描述希望融合的效果</w:t>
      </w:r>
    </w:p>
    <w:p w14:paraId="415B6C65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选择质量模式并开始生成</w:t>
      </w:r>
    </w:p>
    <w:p w14:paraId="6B5A2785" w14:textId="77777777" w:rsidR="007A4039" w:rsidRDefault="00000000">
      <w:pPr>
        <w:pStyle w:val="21"/>
      </w:pPr>
      <w:r>
        <w:t xml:space="preserve">5.4 </w:t>
      </w:r>
      <w:proofErr w:type="spellStart"/>
      <w:r>
        <w:t>质量模式说明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4039" w14:paraId="34BB9165" w14:textId="77777777">
        <w:tc>
          <w:tcPr>
            <w:tcW w:w="2351" w:type="dxa"/>
            <w:shd w:val="clear" w:color="auto" w:fill="27AE60"/>
          </w:tcPr>
          <w:p w14:paraId="7CAB086F" w14:textId="77777777" w:rsidR="007A4039" w:rsidRDefault="00000000">
            <w:r>
              <w:rPr>
                <w:color w:val="FFFFFF"/>
              </w:rPr>
              <w:t>模式</w:t>
            </w:r>
          </w:p>
        </w:tc>
        <w:tc>
          <w:tcPr>
            <w:tcW w:w="2351" w:type="dxa"/>
            <w:shd w:val="clear" w:color="auto" w:fill="27AE60"/>
          </w:tcPr>
          <w:p w14:paraId="486F728D" w14:textId="77777777" w:rsidR="007A4039" w:rsidRDefault="00000000">
            <w:r>
              <w:rPr>
                <w:color w:val="FFFFFF"/>
              </w:rPr>
              <w:t>模型</w:t>
            </w:r>
          </w:p>
        </w:tc>
        <w:tc>
          <w:tcPr>
            <w:tcW w:w="2351" w:type="dxa"/>
            <w:shd w:val="clear" w:color="auto" w:fill="27AE60"/>
          </w:tcPr>
          <w:p w14:paraId="768A582C" w14:textId="77777777" w:rsidR="007A4039" w:rsidRDefault="00000000">
            <w:r>
              <w:rPr>
                <w:color w:val="FFFFFF"/>
              </w:rPr>
              <w:t>生成时间</w:t>
            </w:r>
          </w:p>
        </w:tc>
        <w:tc>
          <w:tcPr>
            <w:tcW w:w="2351" w:type="dxa"/>
            <w:shd w:val="clear" w:color="auto" w:fill="27AE60"/>
          </w:tcPr>
          <w:p w14:paraId="34657EBB" w14:textId="77777777" w:rsidR="007A4039" w:rsidRDefault="00000000">
            <w:r>
              <w:rPr>
                <w:color w:val="FFFFFF"/>
              </w:rPr>
              <w:t>适用场景</w:t>
            </w:r>
          </w:p>
        </w:tc>
      </w:tr>
      <w:tr w:rsidR="007A4039" w14:paraId="02BEBEC3" w14:textId="77777777">
        <w:tc>
          <w:tcPr>
            <w:tcW w:w="2351" w:type="dxa"/>
          </w:tcPr>
          <w:p w14:paraId="1AC591C8" w14:textId="77777777" w:rsidR="007A4039" w:rsidRDefault="00000000">
            <w:r>
              <w:t>快速模式</w:t>
            </w:r>
          </w:p>
        </w:tc>
        <w:tc>
          <w:tcPr>
            <w:tcW w:w="2351" w:type="dxa"/>
          </w:tcPr>
          <w:p w14:paraId="28766113" w14:textId="77777777" w:rsidR="007A4039" w:rsidRDefault="00000000">
            <w:r>
              <w:t>4B模型</w:t>
            </w:r>
          </w:p>
        </w:tc>
        <w:tc>
          <w:tcPr>
            <w:tcW w:w="2351" w:type="dxa"/>
          </w:tcPr>
          <w:p w14:paraId="6076F150" w14:textId="77777777" w:rsidR="007A4039" w:rsidRDefault="00000000">
            <w:r>
              <w:t>约2-3分钟</w:t>
            </w:r>
          </w:p>
        </w:tc>
        <w:tc>
          <w:tcPr>
            <w:tcW w:w="2351" w:type="dxa"/>
          </w:tcPr>
          <w:p w14:paraId="4E147AFB" w14:textId="77777777" w:rsidR="007A4039" w:rsidRDefault="00000000">
            <w:r>
              <w:t>快速预览、测试</w:t>
            </w:r>
          </w:p>
        </w:tc>
      </w:tr>
      <w:tr w:rsidR="007A4039" w14:paraId="2B6D658E" w14:textId="77777777">
        <w:tc>
          <w:tcPr>
            <w:tcW w:w="2351" w:type="dxa"/>
          </w:tcPr>
          <w:p w14:paraId="6AA8EE91" w14:textId="77777777" w:rsidR="007A4039" w:rsidRDefault="00000000">
            <w:r>
              <w:t>高质量模式</w:t>
            </w:r>
          </w:p>
        </w:tc>
        <w:tc>
          <w:tcPr>
            <w:tcW w:w="2351" w:type="dxa"/>
          </w:tcPr>
          <w:p w14:paraId="6DD52590" w14:textId="77777777" w:rsidR="007A4039" w:rsidRDefault="00000000">
            <w:r>
              <w:t>9B模型</w:t>
            </w:r>
          </w:p>
        </w:tc>
        <w:tc>
          <w:tcPr>
            <w:tcW w:w="2351" w:type="dxa"/>
          </w:tcPr>
          <w:p w14:paraId="250F03F1" w14:textId="77777777" w:rsidR="007A4039" w:rsidRDefault="00000000">
            <w:r>
              <w:t>约5-8分钟</w:t>
            </w:r>
          </w:p>
        </w:tc>
        <w:tc>
          <w:tcPr>
            <w:tcW w:w="2351" w:type="dxa"/>
          </w:tcPr>
          <w:p w14:paraId="4C170D7E" w14:textId="77777777" w:rsidR="007A4039" w:rsidRDefault="00000000">
            <w:r>
              <w:t>最终输出、展示</w:t>
            </w:r>
          </w:p>
        </w:tc>
      </w:tr>
    </w:tbl>
    <w:p w14:paraId="1EDDB6B4" w14:textId="77777777" w:rsidR="007A4039" w:rsidRDefault="00000000">
      <w:r>
        <w:br w:type="page"/>
      </w:r>
    </w:p>
    <w:p w14:paraId="3AB6E11F" w14:textId="77777777" w:rsidR="007A4039" w:rsidRDefault="00000000">
      <w:pPr>
        <w:pStyle w:val="1"/>
      </w:pPr>
      <w:r>
        <w:lastRenderedPageBreak/>
        <w:t xml:space="preserve">6. </w:t>
      </w:r>
      <w:r>
        <w:t>界面说明</w:t>
      </w:r>
    </w:p>
    <w:p w14:paraId="14E731EA" w14:textId="77777777" w:rsidR="007A4039" w:rsidRDefault="00000000">
      <w:pPr>
        <w:pStyle w:val="21"/>
      </w:pPr>
      <w:r>
        <w:t xml:space="preserve">6.1 </w:t>
      </w:r>
      <w:r>
        <w:t>界面布局</w:t>
      </w:r>
    </w:p>
    <w:p w14:paraId="047294B6" w14:textId="77777777" w:rsidR="007A4039" w:rsidRDefault="00000000">
      <w:pPr>
        <w:rPr>
          <w:lang w:eastAsia="zh-CN"/>
        </w:rPr>
      </w:pPr>
      <w:r>
        <w:rPr>
          <w:lang w:eastAsia="zh-CN"/>
        </w:rPr>
        <w:t>软件界面采用左右分栏布局，左侧为控制面板，右侧为预览区域。</w:t>
      </w:r>
    </w:p>
    <w:p w14:paraId="3ABFAE29" w14:textId="77777777" w:rsidR="007A4039" w:rsidRDefault="007A4039">
      <w:pPr>
        <w:rPr>
          <w:lang w:eastAsia="zh-CN"/>
        </w:rPr>
      </w:pPr>
    </w:p>
    <w:p w14:paraId="66891C88" w14:textId="41173102" w:rsidR="007A4039" w:rsidRDefault="005B7098">
      <w:pPr>
        <w:rPr>
          <w:lang w:eastAsia="zh-CN"/>
        </w:rPr>
      </w:pPr>
      <w:r w:rsidRPr="005B7098">
        <w:rPr>
          <w:noProof/>
          <w:lang w:eastAsia="zh-CN"/>
        </w:rPr>
        <w:drawing>
          <wp:inline distT="0" distB="0" distL="0" distR="0" wp14:anchorId="31BFEBA0" wp14:editId="462545C6">
            <wp:extent cx="5972810" cy="3979545"/>
            <wp:effectExtent l="0" t="0" r="8890" b="1905"/>
            <wp:docPr id="137701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5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6BBE" w14:textId="77777777" w:rsidR="007A4039" w:rsidRDefault="00000000">
      <w:pPr>
        <w:rPr>
          <w:lang w:eastAsia="zh-CN"/>
        </w:rPr>
      </w:pPr>
      <w:r>
        <w:rPr>
          <w:lang w:eastAsia="zh-CN"/>
        </w:rPr>
        <w:t>图6-1 软件界面布局</w:t>
      </w:r>
    </w:p>
    <w:p w14:paraId="04EA25CE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左侧控制面板</w:t>
      </w:r>
    </w:p>
    <w:p w14:paraId="25B8F1C8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生成模式：</w:t>
      </w:r>
      <w:r>
        <w:rPr>
          <w:lang w:eastAsia="zh-CN"/>
        </w:rPr>
        <w:t>选择文生3D、图生3D</w:t>
      </w:r>
      <w:proofErr w:type="gramStart"/>
      <w:r>
        <w:rPr>
          <w:lang w:eastAsia="zh-CN"/>
        </w:rPr>
        <w:t>或双图融合</w:t>
      </w:r>
      <w:proofErr w:type="gramEnd"/>
      <w:r>
        <w:rPr>
          <w:lang w:eastAsia="zh-CN"/>
        </w:rPr>
        <w:t>模式</w:t>
      </w:r>
    </w:p>
    <w:p w14:paraId="432043FF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质量模式：</w:t>
      </w:r>
      <w:r>
        <w:rPr>
          <w:lang w:eastAsia="zh-CN"/>
        </w:rPr>
        <w:t>选择快速模式或高质量模式</w:t>
      </w:r>
    </w:p>
    <w:p w14:paraId="47DD6C45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提示词输入：</w:t>
      </w:r>
      <w:r>
        <w:rPr>
          <w:lang w:eastAsia="zh-CN"/>
        </w:rPr>
        <w:t>输入文本描述（文生3D</w:t>
      </w:r>
      <w:proofErr w:type="gramStart"/>
      <w:r>
        <w:rPr>
          <w:lang w:eastAsia="zh-CN"/>
        </w:rPr>
        <w:t>和双图融合</w:t>
      </w:r>
      <w:proofErr w:type="gramEnd"/>
      <w:r>
        <w:rPr>
          <w:lang w:eastAsia="zh-CN"/>
        </w:rPr>
        <w:t>模式可用）</w:t>
      </w:r>
    </w:p>
    <w:p w14:paraId="148F7CB8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图片选择：</w:t>
      </w:r>
      <w:r>
        <w:rPr>
          <w:lang w:eastAsia="zh-CN"/>
        </w:rPr>
        <w:t>上传参考图片（图生3D</w:t>
      </w:r>
      <w:proofErr w:type="gramStart"/>
      <w:r>
        <w:rPr>
          <w:lang w:eastAsia="zh-CN"/>
        </w:rPr>
        <w:t>和双图融合</w:t>
      </w:r>
      <w:proofErr w:type="gramEnd"/>
      <w:r>
        <w:rPr>
          <w:lang w:eastAsia="zh-CN"/>
        </w:rPr>
        <w:t>模式可用）</w:t>
      </w:r>
    </w:p>
    <w:p w14:paraId="5FB056AA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开始生成按钮：</w:t>
      </w:r>
      <w:r>
        <w:rPr>
          <w:lang w:eastAsia="zh-CN"/>
        </w:rPr>
        <w:t>点击后开始生成流程</w:t>
      </w:r>
    </w:p>
    <w:p w14:paraId="0AF99DF7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进度条：</w:t>
      </w:r>
      <w:r>
        <w:rPr>
          <w:lang w:eastAsia="zh-CN"/>
        </w:rPr>
        <w:t>显示当前生成进度</w:t>
      </w:r>
    </w:p>
    <w:p w14:paraId="252DB6EB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状态文本：</w:t>
      </w:r>
      <w:r>
        <w:rPr>
          <w:lang w:eastAsia="zh-CN"/>
        </w:rPr>
        <w:t>显示当前状态信息</w:t>
      </w:r>
    </w:p>
    <w:p w14:paraId="65CF12F6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日志按钮：</w:t>
      </w:r>
      <w:r>
        <w:rPr>
          <w:lang w:eastAsia="zh-CN"/>
        </w:rPr>
        <w:t>打开日志查看窗口</w:t>
      </w:r>
    </w:p>
    <w:p w14:paraId="54174D0B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右侧预览区域</w:t>
      </w:r>
    </w:p>
    <w:p w14:paraId="1CF38B7F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2D预览：</w:t>
      </w:r>
      <w:r>
        <w:rPr>
          <w:lang w:eastAsia="zh-CN"/>
        </w:rPr>
        <w:t>显示生成的2D参考图像</w:t>
      </w:r>
    </w:p>
    <w:p w14:paraId="463B3B36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UV贴图：</w:t>
      </w:r>
      <w:r>
        <w:rPr>
          <w:lang w:eastAsia="zh-CN"/>
        </w:rPr>
        <w:t>显示模型的UV展开贴图</w:t>
      </w:r>
    </w:p>
    <w:p w14:paraId="695B69AC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法线贴图：</w:t>
      </w:r>
      <w:r>
        <w:rPr>
          <w:lang w:eastAsia="zh-CN"/>
        </w:rPr>
        <w:t>显示模型的法线贴图</w:t>
      </w:r>
    </w:p>
    <w:p w14:paraId="72F1CA44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3D模型：</w:t>
      </w:r>
      <w:r>
        <w:rPr>
          <w:lang w:eastAsia="zh-CN"/>
        </w:rPr>
        <w:t>交互式3D模型预览，支持旋转、缩放操作</w:t>
      </w:r>
    </w:p>
    <w:p w14:paraId="40E98A4A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>6.4 3D</w:t>
      </w:r>
      <w:r>
        <w:rPr>
          <w:lang w:eastAsia="zh-CN"/>
        </w:rPr>
        <w:t>预览操作</w:t>
      </w:r>
    </w:p>
    <w:p w14:paraId="5A6B0ED3" w14:textId="77777777" w:rsidR="007A4039" w:rsidRDefault="00000000">
      <w:pPr>
        <w:rPr>
          <w:lang w:eastAsia="zh-CN"/>
        </w:rPr>
      </w:pPr>
      <w:r>
        <w:rPr>
          <w:lang w:eastAsia="zh-CN"/>
        </w:rPr>
        <w:t>在3D模型预览区域，可以使用鼠标进行以下操作：</w:t>
      </w:r>
    </w:p>
    <w:p w14:paraId="58249B9A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左键拖拽：旋转模型视角</w:t>
      </w:r>
    </w:p>
    <w:p w14:paraId="0F7252D1" w14:textId="77777777" w:rsidR="007A4039" w:rsidRDefault="00000000">
      <w:pPr>
        <w:pStyle w:val="a0"/>
      </w:pPr>
      <w:proofErr w:type="spellStart"/>
      <w:r>
        <w:t>滚轮：缩放模型</w:t>
      </w:r>
      <w:proofErr w:type="spellEnd"/>
    </w:p>
    <w:p w14:paraId="2FDFD6AC" w14:textId="77777777" w:rsidR="007A4039" w:rsidRDefault="00000000">
      <w:pPr>
        <w:pStyle w:val="a0"/>
      </w:pPr>
      <w:r>
        <w:t>中键拖拽：平移视角</w:t>
      </w:r>
    </w:p>
    <w:p w14:paraId="393B478C" w14:textId="77777777" w:rsidR="007A4039" w:rsidRDefault="00000000">
      <w:r>
        <w:br w:type="page"/>
      </w:r>
    </w:p>
    <w:p w14:paraId="32348F24" w14:textId="77777777" w:rsidR="007A4039" w:rsidRDefault="00000000">
      <w:pPr>
        <w:pStyle w:val="1"/>
      </w:pPr>
      <w:r>
        <w:lastRenderedPageBreak/>
        <w:t xml:space="preserve">7. </w:t>
      </w:r>
      <w:r>
        <w:t>使用技巧</w:t>
      </w:r>
    </w:p>
    <w:p w14:paraId="25642448" w14:textId="77777777" w:rsidR="007A4039" w:rsidRDefault="00000000">
      <w:pPr>
        <w:pStyle w:val="21"/>
      </w:pPr>
      <w:r>
        <w:t xml:space="preserve">7.1 </w:t>
      </w:r>
      <w:r>
        <w:t>提示词编写技巧</w:t>
      </w:r>
    </w:p>
    <w:p w14:paraId="0DD0AD95" w14:textId="77777777" w:rsidR="007A4039" w:rsidRDefault="00000000">
      <w:r>
        <w:rPr>
          <w:b/>
        </w:rPr>
        <w:t>具体描述：</w:t>
      </w:r>
      <w:r>
        <w:t>描述越具体，生成效果越好。例如：A golden pocket watch with Roman numerals on white background</w:t>
      </w:r>
    </w:p>
    <w:p w14:paraId="199FF54A" w14:textId="77777777" w:rsidR="007A4039" w:rsidRDefault="00000000">
      <w:r>
        <w:rPr>
          <w:b/>
        </w:rPr>
        <w:t>材质描述：</w:t>
      </w:r>
      <w:r>
        <w:t>添加材质关键词，如：wooden, metallic, glass, fabric</w:t>
      </w:r>
    </w:p>
    <w:p w14:paraId="2891C84A" w14:textId="77777777" w:rsidR="007A4039" w:rsidRDefault="00000000">
      <w:r>
        <w:rPr>
          <w:b/>
        </w:rPr>
        <w:t>视角描述：</w:t>
      </w:r>
      <w:r>
        <w:t>使用视角关键词：front view, side view, close-up, wide shot</w:t>
      </w:r>
    </w:p>
    <w:p w14:paraId="7BBD7F65" w14:textId="77777777" w:rsidR="007A4039" w:rsidRDefault="00000000">
      <w:r>
        <w:rPr>
          <w:b/>
        </w:rPr>
        <w:t>风格描述：</w:t>
      </w:r>
      <w:r>
        <w:t>添加风格关键词：realistic, cartoon, low poly, stylized</w:t>
      </w:r>
    </w:p>
    <w:p w14:paraId="2FCD2E98" w14:textId="77777777" w:rsidR="007A4039" w:rsidRDefault="00000000">
      <w:r>
        <w:rPr>
          <w:b/>
        </w:rPr>
        <w:t>负面提示：</w:t>
      </w:r>
      <w:r>
        <w:t>避免使用负面词汇，AI可能无法很好理解否定含义</w:t>
      </w:r>
    </w:p>
    <w:p w14:paraId="6D813C15" w14:textId="77777777" w:rsidR="007A4039" w:rsidRDefault="00000000">
      <w:pPr>
        <w:pStyle w:val="21"/>
      </w:pPr>
      <w:r>
        <w:t xml:space="preserve">7.2 </w:t>
      </w:r>
      <w:r>
        <w:t>图片预处理建议</w:t>
      </w:r>
    </w:p>
    <w:p w14:paraId="11EADAAE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确保图片主体清晰，无遮挡</w:t>
      </w:r>
    </w:p>
    <w:p w14:paraId="79D41229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背景简洁，便于自动去背</w:t>
      </w:r>
    </w:p>
    <w:p w14:paraId="57C99DA3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光线均匀，避免强烈阴影</w:t>
      </w:r>
    </w:p>
    <w:p w14:paraId="6CB16209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产品</w:t>
      </w:r>
      <w:proofErr w:type="gramStart"/>
      <w:r>
        <w:rPr>
          <w:lang w:eastAsia="zh-CN"/>
        </w:rPr>
        <w:t>占图片</w:t>
      </w:r>
      <w:proofErr w:type="gramEnd"/>
      <w:r>
        <w:rPr>
          <w:lang w:eastAsia="zh-CN"/>
        </w:rPr>
        <w:t>主体区域70%以上</w:t>
      </w:r>
    </w:p>
    <w:p w14:paraId="6C0ADBB8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建议使用白底或透明背景图片</w:t>
      </w:r>
    </w:p>
    <w:p w14:paraId="779C03C6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质量模式选择建议</w:t>
      </w:r>
    </w:p>
    <w:p w14:paraId="3749AC5B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测试阶段：</w:t>
      </w:r>
      <w:r>
        <w:rPr>
          <w:lang w:eastAsia="zh-CN"/>
        </w:rPr>
        <w:t>使用快速模式快速验证效果</w:t>
      </w:r>
    </w:p>
    <w:p w14:paraId="2065E86A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复杂物体：</w:t>
      </w:r>
      <w:r>
        <w:rPr>
          <w:lang w:eastAsia="zh-CN"/>
        </w:rPr>
        <w:t>使用高质量模式获得更多细节</w:t>
      </w:r>
    </w:p>
    <w:p w14:paraId="0091FDAF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简单物体：</w:t>
      </w:r>
      <w:r>
        <w:rPr>
          <w:lang w:eastAsia="zh-CN"/>
        </w:rPr>
        <w:t>快速模式通常已足够</w:t>
      </w:r>
    </w:p>
    <w:p w14:paraId="7BBDC783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最终输出：</w:t>
      </w:r>
      <w:r>
        <w:rPr>
          <w:lang w:eastAsia="zh-CN"/>
        </w:rPr>
        <w:t>建议使用高质量模式</w:t>
      </w:r>
    </w:p>
    <w:p w14:paraId="3A9BDB7C" w14:textId="77777777" w:rsidR="007A4039" w:rsidRDefault="00000000">
      <w:pPr>
        <w:pStyle w:val="21"/>
      </w:pPr>
      <w:r>
        <w:t xml:space="preserve">7.4 </w:t>
      </w:r>
      <w:proofErr w:type="spellStart"/>
      <w:r>
        <w:t>性能优化建议</w:t>
      </w:r>
      <w:proofErr w:type="spellEnd"/>
    </w:p>
    <w:p w14:paraId="084002D6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关闭其他占用GPU的程序</w:t>
      </w:r>
    </w:p>
    <w:p w14:paraId="1AB9769B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确保显卡驱动为最新版本</w:t>
      </w:r>
    </w:p>
    <w:p w14:paraId="5807C7E3" w14:textId="77777777" w:rsidR="007A4039" w:rsidRDefault="00000000">
      <w:pPr>
        <w:pStyle w:val="a0"/>
        <w:rPr>
          <w:lang w:eastAsia="zh-CN"/>
        </w:rPr>
      </w:pPr>
      <w:r>
        <w:rPr>
          <w:lang w:eastAsia="zh-CN"/>
        </w:rPr>
        <w:t>使用SSD存储模型和输出文件</w:t>
      </w:r>
    </w:p>
    <w:p w14:paraId="3D8C366B" w14:textId="77777777" w:rsidR="007A4039" w:rsidRDefault="00000000">
      <w:pPr>
        <w:pStyle w:val="a0"/>
      </w:pPr>
      <w:proofErr w:type="spellStart"/>
      <w:r>
        <w:t>定期清理临时文件</w:t>
      </w:r>
      <w:proofErr w:type="spellEnd"/>
    </w:p>
    <w:p w14:paraId="47107060" w14:textId="77777777" w:rsidR="007A4039" w:rsidRDefault="00000000">
      <w:r>
        <w:lastRenderedPageBreak/>
        <w:br w:type="page"/>
      </w:r>
    </w:p>
    <w:p w14:paraId="5CB3F3FB" w14:textId="77777777" w:rsidR="007A4039" w:rsidRDefault="00000000">
      <w:pPr>
        <w:pStyle w:val="1"/>
      </w:pPr>
      <w:r>
        <w:lastRenderedPageBreak/>
        <w:t xml:space="preserve">8. </w:t>
      </w:r>
      <w:r>
        <w:t>常见问题</w:t>
      </w:r>
    </w:p>
    <w:p w14:paraId="7EA3CD9B" w14:textId="77777777" w:rsidR="007A4039" w:rsidRDefault="00000000">
      <w:r>
        <w:rPr>
          <w:b/>
          <w:lang w:eastAsia="zh-CN"/>
        </w:rPr>
        <w:t>Q: 软件启动后显示连接错误？</w:t>
      </w:r>
      <w:r>
        <w:rPr>
          <w:lang w:eastAsia="zh-CN"/>
        </w:rPr>
        <w:br/>
      </w:r>
      <w:r>
        <w:t>A: 请确保ComfyUI后端服务已启动。可以手动运行backend/run_nvidia_gpu.bat启动后端服务，然后重新启动软件。</w:t>
      </w:r>
    </w:p>
    <w:p w14:paraId="6D13A2F3" w14:textId="77777777" w:rsidR="007A4039" w:rsidRDefault="007A4039"/>
    <w:p w14:paraId="255F36FF" w14:textId="77777777" w:rsidR="007A4039" w:rsidRDefault="00000000">
      <w:pPr>
        <w:rPr>
          <w:lang w:eastAsia="zh-CN"/>
        </w:rPr>
      </w:pPr>
      <w:r>
        <w:rPr>
          <w:b/>
        </w:rPr>
        <w:t>Q: 生成过程中卡住不动？</w:t>
      </w:r>
      <w:r>
        <w:br/>
        <w:t xml:space="preserve">A: </w:t>
      </w:r>
      <w:proofErr w:type="spellStart"/>
      <w:r>
        <w:t>这可能是显存不足导致的</w:t>
      </w:r>
      <w:proofErr w:type="spellEnd"/>
      <w:r>
        <w:t>。</w:t>
      </w:r>
      <w:r>
        <w:rPr>
          <w:lang w:eastAsia="zh-CN"/>
        </w:rPr>
        <w:t>尝试：1) 关闭其他程序；2) 使用快速模式；3) 检查显卡驱动是否正常。</w:t>
      </w:r>
    </w:p>
    <w:p w14:paraId="50CD8BB5" w14:textId="77777777" w:rsidR="007A4039" w:rsidRDefault="007A4039">
      <w:pPr>
        <w:rPr>
          <w:lang w:eastAsia="zh-CN"/>
        </w:rPr>
      </w:pPr>
    </w:p>
    <w:p w14:paraId="78758BFF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Q: 生成的模型质量不好？</w:t>
      </w:r>
      <w:r>
        <w:rPr>
          <w:lang w:eastAsia="zh-CN"/>
        </w:rPr>
        <w:br/>
        <w:t>A: 尝试：1) 使用高质量模式；2) 优化提示词描述；3) 使用更清晰的输入图片。</w:t>
      </w:r>
    </w:p>
    <w:p w14:paraId="5088AF65" w14:textId="77777777" w:rsidR="007A4039" w:rsidRDefault="007A4039">
      <w:pPr>
        <w:rPr>
          <w:lang w:eastAsia="zh-CN"/>
        </w:rPr>
      </w:pPr>
    </w:p>
    <w:p w14:paraId="26BD95FA" w14:textId="77777777" w:rsidR="007A4039" w:rsidRDefault="00000000">
      <w:r>
        <w:rPr>
          <w:b/>
          <w:lang w:eastAsia="zh-CN"/>
        </w:rPr>
        <w:t>Q: 支持哪些3D模型输出格式？</w:t>
      </w:r>
      <w:r>
        <w:rPr>
          <w:lang w:eastAsia="zh-CN"/>
        </w:rPr>
        <w:br/>
      </w:r>
      <w:r>
        <w:t>A: 目前支持GLB格式输出，这是广泛支持的3D格式，可导入到Blender、Unity、Unreal等软件中。</w:t>
      </w:r>
    </w:p>
    <w:p w14:paraId="522F5AF5" w14:textId="77777777" w:rsidR="007A4039" w:rsidRDefault="007A4039"/>
    <w:p w14:paraId="7DC13940" w14:textId="77777777" w:rsidR="007A4039" w:rsidRDefault="00000000">
      <w:pPr>
        <w:rPr>
          <w:lang w:eastAsia="zh-CN"/>
        </w:rPr>
      </w:pPr>
      <w:r>
        <w:rPr>
          <w:b/>
        </w:rPr>
        <w:t>Q: 可以生成多大尺寸的模型？</w:t>
      </w:r>
      <w:r>
        <w:br/>
      </w:r>
      <w:r>
        <w:rPr>
          <w:lang w:eastAsia="zh-CN"/>
        </w:rPr>
        <w:t>A: 生成模型的面数约为50000面，适合大多数应用场景。如需更高精度，可在3D软件中进行细分。</w:t>
      </w:r>
    </w:p>
    <w:p w14:paraId="78BE3AB1" w14:textId="77777777" w:rsidR="007A4039" w:rsidRDefault="007A4039">
      <w:pPr>
        <w:rPr>
          <w:lang w:eastAsia="zh-CN"/>
        </w:rPr>
      </w:pPr>
    </w:p>
    <w:p w14:paraId="34DE8E9D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Q: 软件是否支持批量生成？</w:t>
      </w:r>
      <w:r>
        <w:rPr>
          <w:lang w:eastAsia="zh-CN"/>
        </w:rPr>
        <w:br/>
        <w:t>A: 目前版本暂不支持批量生成，需逐个处理。后续版本可能会添加此功能。</w:t>
      </w:r>
    </w:p>
    <w:p w14:paraId="5911EFAE" w14:textId="77777777" w:rsidR="007A4039" w:rsidRDefault="007A4039">
      <w:pPr>
        <w:rPr>
          <w:lang w:eastAsia="zh-CN"/>
        </w:rPr>
      </w:pPr>
    </w:p>
    <w:p w14:paraId="2024CD77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Q: 生成的模型可以直接用于商业用途吗？</w:t>
      </w:r>
      <w:r>
        <w:rPr>
          <w:lang w:eastAsia="zh-CN"/>
        </w:rPr>
        <w:br/>
        <w:t>A: 请参考FLUX.2和Hunyuan3D模型的使用许可协议。</w:t>
      </w:r>
    </w:p>
    <w:p w14:paraId="3EEB0D3F" w14:textId="77777777" w:rsidR="007A4039" w:rsidRDefault="007A4039">
      <w:pPr>
        <w:rPr>
          <w:lang w:eastAsia="zh-CN"/>
        </w:rPr>
      </w:pPr>
    </w:p>
    <w:p w14:paraId="5A67FA82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Q: 如何查看详细的运行日志？</w:t>
      </w:r>
      <w:r>
        <w:rPr>
          <w:lang w:eastAsia="zh-CN"/>
        </w:rPr>
        <w:br/>
        <w:t>A: 点击界面上的"日志"按钮可以查看</w:t>
      </w:r>
      <w:proofErr w:type="spellStart"/>
      <w:r>
        <w:rPr>
          <w:lang w:eastAsia="zh-CN"/>
        </w:rPr>
        <w:t>ComfyUI</w:t>
      </w:r>
      <w:proofErr w:type="spellEnd"/>
      <w:r>
        <w:rPr>
          <w:lang w:eastAsia="zh-CN"/>
        </w:rPr>
        <w:t>的运行日志，帮助定位问题。</w:t>
      </w:r>
    </w:p>
    <w:p w14:paraId="62023826" w14:textId="77777777" w:rsidR="007A4039" w:rsidRDefault="007A4039">
      <w:pPr>
        <w:rPr>
          <w:lang w:eastAsia="zh-CN"/>
        </w:rPr>
      </w:pPr>
    </w:p>
    <w:p w14:paraId="0A30EB5D" w14:textId="77777777" w:rsidR="007A403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1C2154C" w14:textId="77777777" w:rsidR="007A403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</w:p>
    <w:p w14:paraId="5DB7B529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A: </w:t>
      </w:r>
      <w:r>
        <w:rPr>
          <w:lang w:eastAsia="zh-CN"/>
        </w:rPr>
        <w:t>快捷键</w:t>
      </w:r>
    </w:p>
    <w:p w14:paraId="6BADDAB5" w14:textId="77777777" w:rsidR="007A4039" w:rsidRDefault="00000000">
      <w:pPr>
        <w:rPr>
          <w:lang w:eastAsia="zh-CN"/>
        </w:rPr>
      </w:pPr>
      <w:proofErr w:type="spellStart"/>
      <w:r>
        <w:rPr>
          <w:b/>
          <w:lang w:eastAsia="zh-CN"/>
        </w:rPr>
        <w:t>Ctrl+G</w:t>
      </w:r>
      <w:proofErr w:type="spellEnd"/>
      <w:r>
        <w:rPr>
          <w:b/>
          <w:lang w:eastAsia="zh-CN"/>
        </w:rPr>
        <w:t>：</w:t>
      </w:r>
      <w:r>
        <w:rPr>
          <w:lang w:eastAsia="zh-CN"/>
        </w:rPr>
        <w:t>开始生成</w:t>
      </w:r>
    </w:p>
    <w:p w14:paraId="07AC326A" w14:textId="77777777" w:rsidR="007A4039" w:rsidRDefault="00000000">
      <w:proofErr w:type="spellStart"/>
      <w:r>
        <w:rPr>
          <w:b/>
        </w:rPr>
        <w:t>Ctrl+O：</w:t>
      </w:r>
      <w:r>
        <w:t>打开图片</w:t>
      </w:r>
      <w:proofErr w:type="spellEnd"/>
    </w:p>
    <w:p w14:paraId="7416CC45" w14:textId="77777777" w:rsidR="007A4039" w:rsidRDefault="00000000">
      <w:r>
        <w:rPr>
          <w:b/>
        </w:rPr>
        <w:t>Ctrl+S：</w:t>
      </w:r>
      <w:r>
        <w:t>保存结果</w:t>
      </w:r>
    </w:p>
    <w:p w14:paraId="29A76303" w14:textId="77777777" w:rsidR="007A4039" w:rsidRDefault="00000000">
      <w:r>
        <w:rPr>
          <w:b/>
        </w:rPr>
        <w:t>Ctrl+L：</w:t>
      </w:r>
      <w:r>
        <w:t>查看日志</w:t>
      </w:r>
    </w:p>
    <w:p w14:paraId="158E2BF4" w14:textId="77777777" w:rsidR="007A4039" w:rsidRDefault="00000000">
      <w:r>
        <w:rPr>
          <w:b/>
        </w:rPr>
        <w:t>Esc：</w:t>
      </w:r>
      <w:r>
        <w:t>取消当前操作</w:t>
      </w:r>
    </w:p>
    <w:p w14:paraId="0A38FC85" w14:textId="77777777" w:rsidR="007A4039" w:rsidRDefault="00000000">
      <w:pPr>
        <w:pStyle w:val="21"/>
      </w:pPr>
      <w:r>
        <w:t>附录</w:t>
      </w:r>
      <w:r>
        <w:t xml:space="preserve">B: </w:t>
      </w:r>
      <w:r>
        <w:t>术语表</w:t>
      </w:r>
    </w:p>
    <w:p w14:paraId="473C3BBB" w14:textId="77777777" w:rsidR="007A4039" w:rsidRDefault="00000000">
      <w:r>
        <w:rPr>
          <w:b/>
        </w:rPr>
        <w:t>FLUX.2：</w:t>
      </w:r>
      <w:r>
        <w:t>Black Forest Labs开发的先进文生图模型</w:t>
      </w:r>
    </w:p>
    <w:p w14:paraId="6CCC3E5C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Hunyuan3D：</w:t>
      </w:r>
      <w:proofErr w:type="gramStart"/>
      <w:r>
        <w:rPr>
          <w:lang w:eastAsia="zh-CN"/>
        </w:rPr>
        <w:t>腾讯开发</w:t>
      </w:r>
      <w:proofErr w:type="gramEnd"/>
      <w:r>
        <w:rPr>
          <w:lang w:eastAsia="zh-CN"/>
        </w:rPr>
        <w:t>的开源3D生成模型</w:t>
      </w:r>
    </w:p>
    <w:p w14:paraId="72814FEC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UV贴图：</w:t>
      </w:r>
      <w:r>
        <w:rPr>
          <w:lang w:eastAsia="zh-CN"/>
        </w:rPr>
        <w:t>将3D模型表面展开为2D平面的映射</w:t>
      </w:r>
    </w:p>
    <w:p w14:paraId="65E3FE5A" w14:textId="77777777" w:rsidR="007A4039" w:rsidRDefault="00000000">
      <w:pPr>
        <w:rPr>
          <w:lang w:eastAsia="zh-CN"/>
        </w:rPr>
      </w:pPr>
      <w:r>
        <w:rPr>
          <w:b/>
          <w:lang w:eastAsia="zh-CN"/>
        </w:rPr>
        <w:t>法线贴图：</w:t>
      </w:r>
      <w:r>
        <w:rPr>
          <w:lang w:eastAsia="zh-CN"/>
        </w:rPr>
        <w:t>用于模拟表面细节的纹理贴图</w:t>
      </w:r>
    </w:p>
    <w:p w14:paraId="76A1B901" w14:textId="77777777" w:rsidR="007A4039" w:rsidRDefault="00000000">
      <w:r>
        <w:rPr>
          <w:b/>
        </w:rPr>
        <w:t>GLB：</w:t>
      </w:r>
      <w:r>
        <w:t>GL Transmission Format二进制格式，一种3D模型格式</w:t>
      </w:r>
    </w:p>
    <w:p w14:paraId="3543544C" w14:textId="77777777" w:rsidR="007A4039" w:rsidRDefault="00000000">
      <w:r>
        <w:rPr>
          <w:b/>
        </w:rPr>
        <w:t>ComfyUI：</w:t>
      </w:r>
      <w:r>
        <w:t>基于节点的AI推理框架</w:t>
      </w:r>
    </w:p>
    <w:p w14:paraId="7305C80A" w14:textId="77777777" w:rsidR="007A4039" w:rsidRDefault="00000000">
      <w:r>
        <w:rPr>
          <w:b/>
        </w:rPr>
        <w:t>WebSocket：</w:t>
      </w:r>
      <w:r>
        <w:t>一种实时通信协议</w:t>
      </w:r>
    </w:p>
    <w:p w14:paraId="3FD81F12" w14:textId="77777777" w:rsidR="007A4039" w:rsidRDefault="00000000">
      <w:r>
        <w:rPr>
          <w:b/>
        </w:rPr>
        <w:t>CUDA：</w:t>
      </w:r>
      <w:r>
        <w:t>NVIDIA的并行计算平台</w:t>
      </w:r>
    </w:p>
    <w:p w14:paraId="612CBDB1" w14:textId="77777777" w:rsidR="007A4039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C: </w:t>
      </w:r>
      <w:r>
        <w:rPr>
          <w:lang w:eastAsia="zh-CN"/>
        </w:rPr>
        <w:t>技术支持</w:t>
      </w:r>
    </w:p>
    <w:p w14:paraId="0C762C6F" w14:textId="77777777" w:rsidR="007A4039" w:rsidRDefault="00000000">
      <w:pPr>
        <w:rPr>
          <w:lang w:eastAsia="zh-CN"/>
        </w:rPr>
      </w:pPr>
      <w:r>
        <w:rPr>
          <w:lang w:eastAsia="zh-CN"/>
        </w:rPr>
        <w:t>如遇到问题，请通过以下方式获取支持：</w:t>
      </w:r>
      <w:r>
        <w:rPr>
          <w:lang w:eastAsia="zh-CN"/>
        </w:rPr>
        <w:br/>
        <w:t>1. 查阅本文档和开发文档</w:t>
      </w:r>
      <w:r>
        <w:rPr>
          <w:lang w:eastAsia="zh-CN"/>
        </w:rPr>
        <w:br/>
        <w:t>2. 查看项目代码仓库的Issues</w:t>
      </w:r>
      <w:r>
        <w:rPr>
          <w:lang w:eastAsia="zh-CN"/>
        </w:rPr>
        <w:br/>
        <w:t>3. 联系开发团队</w:t>
      </w:r>
    </w:p>
    <w:sectPr w:rsidR="007A403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631229">
    <w:abstractNumId w:val="8"/>
  </w:num>
  <w:num w:numId="2" w16cid:durableId="569534646">
    <w:abstractNumId w:val="6"/>
  </w:num>
  <w:num w:numId="3" w16cid:durableId="2146848134">
    <w:abstractNumId w:val="5"/>
  </w:num>
  <w:num w:numId="4" w16cid:durableId="2145658800">
    <w:abstractNumId w:val="4"/>
  </w:num>
  <w:num w:numId="5" w16cid:durableId="1218856510">
    <w:abstractNumId w:val="7"/>
  </w:num>
  <w:num w:numId="6" w16cid:durableId="815800384">
    <w:abstractNumId w:val="3"/>
  </w:num>
  <w:num w:numId="7" w16cid:durableId="752702327">
    <w:abstractNumId w:val="2"/>
  </w:num>
  <w:num w:numId="8" w16cid:durableId="309746967">
    <w:abstractNumId w:val="1"/>
  </w:num>
  <w:num w:numId="9" w16cid:durableId="59849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483"/>
    <w:rsid w:val="0029639D"/>
    <w:rsid w:val="00326F90"/>
    <w:rsid w:val="005B7098"/>
    <w:rsid w:val="006035E3"/>
    <w:rsid w:val="007A4039"/>
    <w:rsid w:val="009B1133"/>
    <w:rsid w:val="00AA1D8D"/>
    <w:rsid w:val="00AC3378"/>
    <w:rsid w:val="00B47730"/>
    <w:rsid w:val="00CB0664"/>
    <w:rsid w:val="00D007E8"/>
    <w:rsid w:val="00DF7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F5F2D"/>
  <w14:defaultImageDpi w14:val="300"/>
  <w15:docId w15:val="{97F35FCF-1BD6-4565-A089-C331C262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22448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24483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2244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delscope.cn/models/Qwen/Qwen3-4B-GGUF/files" TargetMode="External"/><Relationship Id="rId13" Type="http://schemas.openxmlformats.org/officeDocument/2006/relationships/hyperlink" Target="https://huggingface.co/tencent/Hunyuan3D-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odelscope.cn/models/black-forest-labs/FLUX.2-klein-4B/files?version=master" TargetMode="External"/><Relationship Id="rId12" Type="http://schemas.openxmlformats.org/officeDocument/2006/relationships/hyperlink" Target="https://huggingface.co/unsloth/Qwen3-4B-GGU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modelscope.cn/models/QuantStack/FLUX.2-Klein-9B-KV-GGUF/files" TargetMode="External"/><Relationship Id="rId11" Type="http://schemas.openxmlformats.org/officeDocument/2006/relationships/hyperlink" Target="https://huggingface.co/unsloth/FLUX.2-klein-4B-GGU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uggingface.co/QuantStack/FLUX.2-Klein-9B-KV-GGU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delscope.cn/models/Tencent-Hunyuan/Hunyuan3D-2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2361</Words>
  <Characters>3211</Characters>
  <Application>Microsoft Office Word</Application>
  <DocSecurity>0</DocSecurity>
  <Lines>229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Haolin Zeng</cp:lastModifiedBy>
  <cp:revision>4</cp:revision>
  <dcterms:created xsi:type="dcterms:W3CDTF">2013-12-23T23:15:00Z</dcterms:created>
  <dcterms:modified xsi:type="dcterms:W3CDTF">2026-03-23T05:04:00Z</dcterms:modified>
  <cp:category/>
</cp:coreProperties>
</file>